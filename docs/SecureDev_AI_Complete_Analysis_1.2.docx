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SecureDev AI - Complete Team Efficiency Analysis</w:t>
      </w:r>
    </w:p>
    <w:p/>
    <w:p>
      <w:pPr>
        <w:pStyle w:val="Heading1"/>
      </w:pPr>
      <w:r>
        <w:t>Team Composition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Headcount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Hours/Year (FTE)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Total Team Hours</w:t>
            </w:r>
          </w:p>
        </w:tc>
      </w:tr>
      <w:tr>
        <w:tc>
          <w:tcPr>
            <w:tcW w:type="dxa" w:w="2160"/>
          </w:tcPr>
          <w:p>
            <w:r>
              <w:t>Developers</w:t>
            </w:r>
          </w:p>
        </w:tc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2,000</w:t>
            </w:r>
          </w:p>
        </w:tc>
        <w:tc>
          <w:tcPr>
            <w:tcW w:type="dxa" w:w="2160"/>
          </w:tcPr>
          <w:p>
            <w:r>
              <w:t>100,000 hrs</w:t>
            </w:r>
          </w:p>
        </w:tc>
      </w:tr>
      <w:tr>
        <w:tc>
          <w:tcPr>
            <w:tcW w:type="dxa" w:w="2160"/>
          </w:tcPr>
          <w:p>
            <w:r>
              <w:t>AppSec Engineers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2,000</w:t>
            </w:r>
          </w:p>
        </w:tc>
        <w:tc>
          <w:tcPr>
            <w:tcW w:type="dxa" w:w="2160"/>
          </w:tcPr>
          <w:p>
            <w:r>
              <w:t>10,000 hrs</w:t>
            </w:r>
          </w:p>
        </w:tc>
      </w:tr>
      <w:tr>
        <w:tc>
          <w:tcPr>
            <w:tcW w:type="dxa" w:w="2160"/>
          </w:tcPr>
          <w:p>
            <w:r>
              <w:t>Security Architects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2,000</w:t>
            </w:r>
          </w:p>
        </w:tc>
        <w:tc>
          <w:tcPr>
            <w:tcW w:type="dxa" w:w="2160"/>
          </w:tcPr>
          <w:p>
            <w:r>
              <w:t>6,000 hrs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Total Team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58</w:t>
            </w:r>
          </w:p>
        </w:tc>
        <w:tc>
          <w:tcPr>
            <w:tcW w:type="dxa" w:w="2160"/>
          </w:tcPr>
          <w:p>
            <w:r>
              <w:rPr>
                <w:b/>
              </w:rPr>
              <w:t>-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116,000 hrs</w:t>
            </w:r>
          </w:p>
        </w:tc>
      </w:tr>
    </w:tbl>
    <w:p/>
    <w:p>
      <w:pPr>
        <w:pStyle w:val="Heading1"/>
      </w:pPr>
      <w:r>
        <w:t>Research Baseline (Industry Data)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Developer Security Time</w:t>
            </w:r>
          </w:p>
        </w:tc>
      </w:tr>
      <w:tr>
        <w:tc>
          <w:tcPr>
            <w:tcW w:type="dxa" w:w="4320"/>
          </w:tcPr>
          <w:p>
            <w:r>
              <w:t>Checkmarx 2025</w:t>
            </w:r>
          </w:p>
        </w:tc>
        <w:tc>
          <w:tcPr>
            <w:tcW w:type="dxa" w:w="4320"/>
          </w:tcPr>
          <w:p>
            <w:r>
              <w:t>17+ hrs/week (72% of devs)</w:t>
            </w:r>
          </w:p>
        </w:tc>
      </w:tr>
      <w:tr>
        <w:tc>
          <w:tcPr>
            <w:tcW w:type="dxa" w:w="4320"/>
          </w:tcPr>
          <w:p>
            <w:r>
              <w:t>JFrog Research</w:t>
            </w:r>
          </w:p>
        </w:tc>
        <w:tc>
          <w:tcPr>
            <w:tcW w:type="dxa" w:w="4320"/>
          </w:tcPr>
          <w:p>
            <w:r>
              <w:t>19% of weekly hours</w:t>
            </w:r>
          </w:p>
        </w:tc>
      </w:tr>
      <w:tr>
        <w:tc>
          <w:tcPr>
            <w:tcW w:type="dxa" w:w="4320"/>
          </w:tcPr>
          <w:p>
            <w:r>
              <w:t>IDC 2024</w:t>
            </w:r>
          </w:p>
        </w:tc>
        <w:tc>
          <w:tcPr>
            <w:tcW w:type="dxa" w:w="4320"/>
          </w:tcPr>
          <w:p>
            <w:r>
              <w:t>13% of developer time</w:t>
            </w:r>
          </w:p>
        </w:tc>
      </w:tr>
      <w:tr>
        <w:tc>
          <w:tcPr>
            <w:tcW w:type="dxa" w:w="4320"/>
          </w:tcPr>
          <w:p>
            <w:r>
              <w:t>Conservative Estimate Used</w:t>
            </w:r>
          </w:p>
        </w:tc>
        <w:tc>
          <w:tcPr>
            <w:tcW w:type="dxa" w:w="4320"/>
          </w:tcPr>
          <w:p>
            <w:r>
              <w:t>17.5% = 350 hrs/dev/year</w:t>
            </w:r>
          </w:p>
        </w:tc>
      </w:tr>
    </w:tbl>
    <w:p/>
    <w:p>
      <w:pPr>
        <w:pStyle w:val="Heading1"/>
      </w:pPr>
      <w:r>
        <w:t>Current State: Hours Spent (Without Tool)</w:t>
      </w:r>
    </w:p>
    <w:p>
      <w:pPr>
        <w:pStyle w:val="Heading2"/>
      </w:pPr>
      <w:r>
        <w:t>Security Architects (3 people x 2,000 hrs = 6,000 hrs)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Activity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Hours/Year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% of Time</w:t>
            </w:r>
          </w:p>
        </w:tc>
      </w:tr>
      <w:tr>
        <w:tc>
          <w:tcPr>
            <w:tcW w:type="dxa" w:w="2880"/>
          </w:tcPr>
          <w:p>
            <w:r>
              <w:t>Threat Modeling</w:t>
            </w:r>
          </w:p>
        </w:tc>
        <w:tc>
          <w:tcPr>
            <w:tcW w:type="dxa" w:w="2880"/>
          </w:tcPr>
          <w:p>
            <w:r>
              <w:t>600 hrs</w:t>
            </w:r>
          </w:p>
        </w:tc>
        <w:tc>
          <w:tcPr>
            <w:tcW w:type="dxa" w:w="2880"/>
          </w:tcPr>
          <w:p>
            <w:r>
              <w:t>10%</w:t>
            </w:r>
          </w:p>
        </w:tc>
      </w:tr>
      <w:tr>
        <w:tc>
          <w:tcPr>
            <w:tcW w:type="dxa" w:w="2880"/>
          </w:tcPr>
          <w:p>
            <w:r>
              <w:t>Security Requirements</w:t>
            </w:r>
          </w:p>
        </w:tc>
        <w:tc>
          <w:tcPr>
            <w:tcW w:type="dxa" w:w="2880"/>
          </w:tcPr>
          <w:p>
            <w:r>
              <w:t>750 hrs</w:t>
            </w:r>
          </w:p>
        </w:tc>
        <w:tc>
          <w:tcPr>
            <w:tcW w:type="dxa" w:w="2880"/>
          </w:tcPr>
          <w:p>
            <w:r>
              <w:t>12.5%</w:t>
            </w:r>
          </w:p>
        </w:tc>
      </w:tr>
      <w:tr>
        <w:tc>
          <w:tcPr>
            <w:tcW w:type="dxa" w:w="2880"/>
          </w:tcPr>
          <w:p>
            <w:r>
              <w:t>Security Design Reviews</w:t>
            </w:r>
          </w:p>
        </w:tc>
        <w:tc>
          <w:tcPr>
            <w:tcW w:type="dxa" w:w="2880"/>
          </w:tcPr>
          <w:p>
            <w:r>
              <w:t>500 hrs</w:t>
            </w:r>
          </w:p>
        </w:tc>
        <w:tc>
          <w:tcPr>
            <w:tcW w:type="dxa" w:w="2880"/>
          </w:tcPr>
          <w:p>
            <w:r>
              <w:t>8.3%</w:t>
            </w:r>
          </w:p>
        </w:tc>
      </w:tr>
      <w:tr>
        <w:tc>
          <w:tcPr>
            <w:tcW w:type="dxa" w:w="2880"/>
          </w:tcPr>
          <w:p>
            <w:r>
              <w:t>Architecture Risk Assessments</w:t>
            </w:r>
          </w:p>
        </w:tc>
        <w:tc>
          <w:tcPr>
            <w:tcW w:type="dxa" w:w="2880"/>
          </w:tcPr>
          <w:p>
            <w:r>
              <w:t>400 hrs</w:t>
            </w:r>
          </w:p>
        </w:tc>
        <w:tc>
          <w:tcPr>
            <w:tcW w:type="dxa" w:w="2880"/>
          </w:tcPr>
          <w:p>
            <w:r>
              <w:t>6.7%</w:t>
            </w:r>
          </w:p>
        </w:tc>
      </w:tr>
      <w:tr>
        <w:tc>
          <w:tcPr>
            <w:tcW w:type="dxa" w:w="2880"/>
          </w:tcPr>
          <w:p>
            <w:r>
              <w:t>Security Strategy &amp; Roadmaps</w:t>
            </w:r>
          </w:p>
        </w:tc>
        <w:tc>
          <w:tcPr>
            <w:tcW w:type="dxa" w:w="2880"/>
          </w:tcPr>
          <w:p>
            <w:r>
              <w:t>350 hrs</w:t>
            </w:r>
          </w:p>
        </w:tc>
        <w:tc>
          <w:tcPr>
            <w:tcW w:type="dxa" w:w="2880"/>
          </w:tcPr>
          <w:p>
            <w:r>
              <w:t>5.8%</w:t>
            </w:r>
          </w:p>
        </w:tc>
      </w:tr>
      <w:tr>
        <w:tc>
          <w:tcPr>
            <w:tcW w:type="dxa" w:w="2880"/>
          </w:tcPr>
          <w:p>
            <w:r>
              <w:t>Vendor/Tool Evaluations</w:t>
            </w:r>
          </w:p>
        </w:tc>
        <w:tc>
          <w:tcPr>
            <w:tcW w:type="dxa" w:w="2880"/>
          </w:tcPr>
          <w:p>
            <w:r>
              <w:t>300 hrs</w:t>
            </w:r>
          </w:p>
        </w:tc>
        <w:tc>
          <w:tcPr>
            <w:tcW w:type="dxa" w:w="2880"/>
          </w:tcPr>
          <w:p>
            <w:r>
              <w:t>5%</w:t>
            </w:r>
          </w:p>
        </w:tc>
      </w:tr>
      <w:tr>
        <w:tc>
          <w:tcPr>
            <w:tcW w:type="dxa" w:w="2880"/>
          </w:tcPr>
          <w:p>
            <w:r>
              <w:t>Policy &amp; Standards Development</w:t>
            </w:r>
          </w:p>
        </w:tc>
        <w:tc>
          <w:tcPr>
            <w:tcW w:type="dxa" w:w="2880"/>
          </w:tcPr>
          <w:p>
            <w:r>
              <w:t>400 hrs</w:t>
            </w:r>
          </w:p>
        </w:tc>
        <w:tc>
          <w:tcPr>
            <w:tcW w:type="dxa" w:w="2880"/>
          </w:tcPr>
          <w:p>
            <w:r>
              <w:t>6.7%</w:t>
            </w:r>
          </w:p>
        </w:tc>
      </w:tr>
      <w:tr>
        <w:tc>
          <w:tcPr>
            <w:tcW w:type="dxa" w:w="2880"/>
          </w:tcPr>
          <w:p>
            <w:r>
              <w:t>Stakeholder Meetings</w:t>
            </w:r>
          </w:p>
        </w:tc>
        <w:tc>
          <w:tcPr>
            <w:tcW w:type="dxa" w:w="2880"/>
          </w:tcPr>
          <w:p>
            <w:r>
              <w:t>600 hrs</w:t>
            </w:r>
          </w:p>
        </w:tc>
        <w:tc>
          <w:tcPr>
            <w:tcW w:type="dxa" w:w="2880"/>
          </w:tcPr>
          <w:p>
            <w:r>
              <w:t>10%</w:t>
            </w:r>
          </w:p>
        </w:tc>
      </w:tr>
      <w:tr>
        <w:tc>
          <w:tcPr>
            <w:tcW w:type="dxa" w:w="2880"/>
          </w:tcPr>
          <w:p>
            <w:r>
              <w:t>Training &amp; Mentoring Devs</w:t>
            </w:r>
          </w:p>
        </w:tc>
        <w:tc>
          <w:tcPr>
            <w:tcW w:type="dxa" w:w="2880"/>
          </w:tcPr>
          <w:p>
            <w:r>
              <w:t>350 hrs</w:t>
            </w:r>
          </w:p>
        </w:tc>
        <w:tc>
          <w:tcPr>
            <w:tcW w:type="dxa" w:w="2880"/>
          </w:tcPr>
          <w:p>
            <w:r>
              <w:t>5.8%</w:t>
            </w:r>
          </w:p>
        </w:tc>
      </w:tr>
      <w:tr>
        <w:tc>
          <w:tcPr>
            <w:tcW w:type="dxa" w:w="2880"/>
          </w:tcPr>
          <w:p>
            <w:r>
              <w:t>Documentation</w:t>
            </w:r>
          </w:p>
        </w:tc>
        <w:tc>
          <w:tcPr>
            <w:tcW w:type="dxa" w:w="2880"/>
          </w:tcPr>
          <w:p>
            <w:r>
              <w:t>300 hrs</w:t>
            </w:r>
          </w:p>
        </w:tc>
        <w:tc>
          <w:tcPr>
            <w:tcW w:type="dxa" w:w="2880"/>
          </w:tcPr>
          <w:p>
            <w:r>
              <w:t>5%</w:t>
            </w:r>
          </w:p>
        </w:tc>
      </w:tr>
      <w:tr>
        <w:tc>
          <w:tcPr>
            <w:tcW w:type="dxa" w:w="2880"/>
          </w:tcPr>
          <w:p>
            <w:r>
              <w:t>Security Governance</w:t>
            </w:r>
          </w:p>
        </w:tc>
        <w:tc>
          <w:tcPr>
            <w:tcW w:type="dxa" w:w="2880"/>
          </w:tcPr>
          <w:p>
            <w:r>
              <w:t>350 hrs</w:t>
            </w:r>
          </w:p>
        </w:tc>
        <w:tc>
          <w:tcPr>
            <w:tcW w:type="dxa" w:w="2880"/>
          </w:tcPr>
          <w:p>
            <w:r>
              <w:t>5.8%</w:t>
            </w:r>
          </w:p>
        </w:tc>
      </w:tr>
      <w:tr>
        <w:tc>
          <w:tcPr>
            <w:tcW w:type="dxa" w:w="2880"/>
          </w:tcPr>
          <w:p>
            <w:r>
              <w:t>Cross-team Collaboration</w:t>
            </w:r>
          </w:p>
        </w:tc>
        <w:tc>
          <w:tcPr>
            <w:tcW w:type="dxa" w:w="2880"/>
          </w:tcPr>
          <w:p>
            <w:r>
              <w:t>400 hrs</w:t>
            </w:r>
          </w:p>
        </w:tc>
        <w:tc>
          <w:tcPr>
            <w:tcW w:type="dxa" w:w="2880"/>
          </w:tcPr>
          <w:p>
            <w:r>
              <w:t>6.7%</w:t>
            </w:r>
          </w:p>
        </w:tc>
      </w:tr>
      <w:tr>
        <w:tc>
          <w:tcPr>
            <w:tcW w:type="dxa" w:w="2880"/>
          </w:tcPr>
          <w:p>
            <w:r>
              <w:t>Administrative/Other</w:t>
            </w:r>
          </w:p>
        </w:tc>
        <w:tc>
          <w:tcPr>
            <w:tcW w:type="dxa" w:w="2880"/>
          </w:tcPr>
          <w:p>
            <w:r>
              <w:t>700 hrs</w:t>
            </w:r>
          </w:p>
        </w:tc>
        <w:tc>
          <w:tcPr>
            <w:tcW w:type="dxa" w:w="2880"/>
          </w:tcPr>
          <w:p>
            <w:r>
              <w:t>11.7%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6,000 hrs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100%</w:t>
            </w:r>
          </w:p>
        </w:tc>
      </w:tr>
    </w:tbl>
    <w:p/>
    <w:p>
      <w:pPr>
        <w:pStyle w:val="Heading2"/>
      </w:pPr>
      <w:r>
        <w:t>AppSec Engineers (5 people x 2,000 hrs = 10,000 hrs)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Activity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Hours/Year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% of Time</w:t>
            </w:r>
          </w:p>
        </w:tc>
      </w:tr>
      <w:tr>
        <w:tc>
          <w:tcPr>
            <w:tcW w:type="dxa" w:w="2880"/>
          </w:tcPr>
          <w:p>
            <w:r>
              <w:t>Code Security Review</w:t>
            </w:r>
          </w:p>
        </w:tc>
        <w:tc>
          <w:tcPr>
            <w:tcW w:type="dxa" w:w="2880"/>
          </w:tcPr>
          <w:p>
            <w:r>
              <w:t>2,500 hrs</w:t>
            </w:r>
          </w:p>
        </w:tc>
        <w:tc>
          <w:tcPr>
            <w:tcW w:type="dxa" w:w="2880"/>
          </w:tcPr>
          <w:p>
            <w:r>
              <w:t>25%</w:t>
            </w:r>
          </w:p>
        </w:tc>
      </w:tr>
      <w:tr>
        <w:tc>
          <w:tcPr>
            <w:tcW w:type="dxa" w:w="2880"/>
          </w:tcPr>
          <w:p>
            <w:r>
              <w:t>Vulnerability Triage &amp; Prioritization</w:t>
            </w:r>
          </w:p>
        </w:tc>
        <w:tc>
          <w:tcPr>
            <w:tcW w:type="dxa" w:w="2880"/>
          </w:tcPr>
          <w:p>
            <w:r>
              <w:t>1,200 hrs</w:t>
            </w:r>
          </w:p>
        </w:tc>
        <w:tc>
          <w:tcPr>
            <w:tcW w:type="dxa" w:w="2880"/>
          </w:tcPr>
          <w:p>
            <w:r>
              <w:t>12%</w:t>
            </w:r>
          </w:p>
        </w:tc>
      </w:tr>
      <w:tr>
        <w:tc>
          <w:tcPr>
            <w:tcW w:type="dxa" w:w="2880"/>
          </w:tcPr>
          <w:p>
            <w:r>
              <w:t>Security Testing (SAST/DAST/SCA)</w:t>
            </w:r>
          </w:p>
        </w:tc>
        <w:tc>
          <w:tcPr>
            <w:tcW w:type="dxa" w:w="2880"/>
          </w:tcPr>
          <w:p>
            <w:r>
              <w:t>1,500 hrs</w:t>
            </w:r>
          </w:p>
        </w:tc>
        <w:tc>
          <w:tcPr>
            <w:tcW w:type="dxa" w:w="2880"/>
          </w:tcPr>
          <w:p>
            <w:r>
              <w:t>15%</w:t>
            </w:r>
          </w:p>
        </w:tc>
      </w:tr>
      <w:tr>
        <w:tc>
          <w:tcPr>
            <w:tcW w:type="dxa" w:w="2880"/>
          </w:tcPr>
          <w:p>
            <w:r>
              <w:t>Developer Support &amp; Consultation</w:t>
            </w:r>
          </w:p>
        </w:tc>
        <w:tc>
          <w:tcPr>
            <w:tcW w:type="dxa" w:w="2880"/>
          </w:tcPr>
          <w:p>
            <w:r>
              <w:t>1,000 hrs</w:t>
            </w:r>
          </w:p>
        </w:tc>
        <w:tc>
          <w:tcPr>
            <w:tcW w:type="dxa" w:w="2880"/>
          </w:tcPr>
          <w:p>
            <w:r>
              <w:t>10%</w:t>
            </w:r>
          </w:p>
        </w:tc>
      </w:tr>
      <w:tr>
        <w:tc>
          <w:tcPr>
            <w:tcW w:type="dxa" w:w="2880"/>
          </w:tcPr>
          <w:p>
            <w:r>
              <w:t>Remediation Guidance</w:t>
            </w:r>
          </w:p>
        </w:tc>
        <w:tc>
          <w:tcPr>
            <w:tcW w:type="dxa" w:w="2880"/>
          </w:tcPr>
          <w:p>
            <w:r>
              <w:t>700 hrs</w:t>
            </w:r>
          </w:p>
        </w:tc>
        <w:tc>
          <w:tcPr>
            <w:tcW w:type="dxa" w:w="2880"/>
          </w:tcPr>
          <w:p>
            <w:r>
              <w:t>7%</w:t>
            </w:r>
          </w:p>
        </w:tc>
      </w:tr>
      <w:tr>
        <w:tc>
          <w:tcPr>
            <w:tcW w:type="dxa" w:w="2880"/>
          </w:tcPr>
          <w:p>
            <w:r>
              <w:t>Tool Management</w:t>
            </w:r>
          </w:p>
        </w:tc>
        <w:tc>
          <w:tcPr>
            <w:tcW w:type="dxa" w:w="2880"/>
          </w:tcPr>
          <w:p>
            <w:r>
              <w:t>500 hrs</w:t>
            </w:r>
          </w:p>
        </w:tc>
        <w:tc>
          <w:tcPr>
            <w:tcW w:type="dxa" w:w="2880"/>
          </w:tcPr>
          <w:p>
            <w:r>
              <w:t>5%</w:t>
            </w:r>
          </w:p>
        </w:tc>
      </w:tr>
      <w:tr>
        <w:tc>
          <w:tcPr>
            <w:tcW w:type="dxa" w:w="2880"/>
          </w:tcPr>
          <w:p>
            <w:r>
              <w:t>Security Automation</w:t>
            </w:r>
          </w:p>
        </w:tc>
        <w:tc>
          <w:tcPr>
            <w:tcW w:type="dxa" w:w="2880"/>
          </w:tcPr>
          <w:p>
            <w:r>
              <w:t>500 hrs</w:t>
            </w:r>
          </w:p>
        </w:tc>
        <w:tc>
          <w:tcPr>
            <w:tcW w:type="dxa" w:w="2880"/>
          </w:tcPr>
          <w:p>
            <w:r>
              <w:t>5%</w:t>
            </w:r>
          </w:p>
        </w:tc>
      </w:tr>
      <w:tr>
        <w:tc>
          <w:tcPr>
            <w:tcW w:type="dxa" w:w="2880"/>
          </w:tcPr>
          <w:p>
            <w:r>
              <w:t>Reporting &amp; Metrics</w:t>
            </w:r>
          </w:p>
        </w:tc>
        <w:tc>
          <w:tcPr>
            <w:tcW w:type="dxa" w:w="2880"/>
          </w:tcPr>
          <w:p>
            <w:r>
              <w:t>500 hrs</w:t>
            </w:r>
          </w:p>
        </w:tc>
        <w:tc>
          <w:tcPr>
            <w:tcW w:type="dxa" w:w="2880"/>
          </w:tcPr>
          <w:p>
            <w:r>
              <w:t>5%</w:t>
            </w:r>
          </w:p>
        </w:tc>
      </w:tr>
      <w:tr>
        <w:tc>
          <w:tcPr>
            <w:tcW w:type="dxa" w:w="2880"/>
          </w:tcPr>
          <w:p>
            <w:r>
              <w:t>Training/Handholding Devs</w:t>
            </w:r>
          </w:p>
        </w:tc>
        <w:tc>
          <w:tcPr>
            <w:tcW w:type="dxa" w:w="2880"/>
          </w:tcPr>
          <w:p>
            <w:r>
              <w:t>600 hrs</w:t>
            </w:r>
          </w:p>
        </w:tc>
        <w:tc>
          <w:tcPr>
            <w:tcW w:type="dxa" w:w="2880"/>
          </w:tcPr>
          <w:p>
            <w:r>
              <w:t>6%</w:t>
            </w:r>
          </w:p>
        </w:tc>
      </w:tr>
      <w:tr>
        <w:tc>
          <w:tcPr>
            <w:tcW w:type="dxa" w:w="2880"/>
          </w:tcPr>
          <w:p>
            <w:r>
              <w:t>Meetings with Dev Teams</w:t>
            </w:r>
          </w:p>
        </w:tc>
        <w:tc>
          <w:tcPr>
            <w:tcW w:type="dxa" w:w="2880"/>
          </w:tcPr>
          <w:p>
            <w:r>
              <w:t>600 hrs</w:t>
            </w:r>
          </w:p>
        </w:tc>
        <w:tc>
          <w:tcPr>
            <w:tcW w:type="dxa" w:w="2880"/>
          </w:tcPr>
          <w:p>
            <w:r>
              <w:t>6%</w:t>
            </w:r>
          </w:p>
        </w:tc>
      </w:tr>
      <w:tr>
        <w:tc>
          <w:tcPr>
            <w:tcW w:type="dxa" w:w="2880"/>
          </w:tcPr>
          <w:p>
            <w:r>
              <w:t>Administrative/Other</w:t>
            </w:r>
          </w:p>
        </w:tc>
        <w:tc>
          <w:tcPr>
            <w:tcW w:type="dxa" w:w="2880"/>
          </w:tcPr>
          <w:p>
            <w:r>
              <w:t>400 hrs</w:t>
            </w:r>
          </w:p>
        </w:tc>
        <w:tc>
          <w:tcPr>
            <w:tcW w:type="dxa" w:w="2880"/>
          </w:tcPr>
          <w:p>
            <w:r>
              <w:t>4%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10,000 hrs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100%</w:t>
            </w:r>
          </w:p>
        </w:tc>
      </w:tr>
    </w:tbl>
    <w:p/>
    <w:p>
      <w:pPr>
        <w:pStyle w:val="Heading2"/>
      </w:pPr>
      <w:r>
        <w:t>Developers (50 people x 2,000 hrs = 100,000 hrs)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Activity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Hours/Year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% of Time</w:t>
            </w:r>
          </w:p>
        </w:tc>
      </w:tr>
      <w:tr>
        <w:tc>
          <w:tcPr>
            <w:tcW w:type="dxa" w:w="2880"/>
          </w:tcPr>
          <w:p>
            <w:r>
              <w:t>Vulnerability Remediation</w:t>
            </w:r>
          </w:p>
        </w:tc>
        <w:tc>
          <w:tcPr>
            <w:tcW w:type="dxa" w:w="2880"/>
          </w:tcPr>
          <w:p>
            <w:r>
              <w:t>5,000 hrs</w:t>
            </w:r>
          </w:p>
        </w:tc>
        <w:tc>
          <w:tcPr>
            <w:tcW w:type="dxa" w:w="2880"/>
          </w:tcPr>
          <w:p>
            <w:r>
              <w:t>5%</w:t>
            </w:r>
          </w:p>
        </w:tc>
      </w:tr>
      <w:tr>
        <w:tc>
          <w:tcPr>
            <w:tcW w:type="dxa" w:w="2880"/>
          </w:tcPr>
          <w:p>
            <w:r>
              <w:t>Waiting for Security Review</w:t>
            </w:r>
          </w:p>
        </w:tc>
        <w:tc>
          <w:tcPr>
            <w:tcW w:type="dxa" w:w="2880"/>
          </w:tcPr>
          <w:p>
            <w:r>
              <w:t>3,500 hrs</w:t>
            </w:r>
          </w:p>
        </w:tc>
        <w:tc>
          <w:tcPr>
            <w:tcW w:type="dxa" w:w="2880"/>
          </w:tcPr>
          <w:p>
            <w:r>
              <w:t>3.5%</w:t>
            </w:r>
          </w:p>
        </w:tc>
      </w:tr>
      <w:tr>
        <w:tc>
          <w:tcPr>
            <w:tcW w:type="dxa" w:w="2880"/>
          </w:tcPr>
          <w:p>
            <w:r>
              <w:t>Security-Related Rework</w:t>
            </w:r>
          </w:p>
        </w:tc>
        <w:tc>
          <w:tcPr>
            <w:tcW w:type="dxa" w:w="2880"/>
          </w:tcPr>
          <w:p>
            <w:r>
              <w:t>2,500 hrs</w:t>
            </w:r>
          </w:p>
        </w:tc>
        <w:tc>
          <w:tcPr>
            <w:tcW w:type="dxa" w:w="2880"/>
          </w:tcPr>
          <w:p>
            <w:r>
              <w:t>2.5%</w:t>
            </w:r>
          </w:p>
        </w:tc>
      </w:tr>
      <w:tr>
        <w:tc>
          <w:tcPr>
            <w:tcW w:type="dxa" w:w="2880"/>
          </w:tcPr>
          <w:p>
            <w:r>
              <w:t>Reviewing Security Scan Results</w:t>
            </w:r>
          </w:p>
        </w:tc>
        <w:tc>
          <w:tcPr>
            <w:tcW w:type="dxa" w:w="2880"/>
          </w:tcPr>
          <w:p>
            <w:r>
              <w:t>2,000 hrs</w:t>
            </w:r>
          </w:p>
        </w:tc>
        <w:tc>
          <w:tcPr>
            <w:tcW w:type="dxa" w:w="2880"/>
          </w:tcPr>
          <w:p>
            <w:r>
              <w:t>2%</w:t>
            </w:r>
          </w:p>
        </w:tc>
      </w:tr>
      <w:tr>
        <w:tc>
          <w:tcPr>
            <w:tcW w:type="dxa" w:w="2880"/>
          </w:tcPr>
          <w:p>
            <w:r>
              <w:t>Security Testing/Validation</w:t>
            </w:r>
          </w:p>
        </w:tc>
        <w:tc>
          <w:tcPr>
            <w:tcW w:type="dxa" w:w="2880"/>
          </w:tcPr>
          <w:p>
            <w:r>
              <w:t>2,000 hrs</w:t>
            </w:r>
          </w:p>
        </w:tc>
        <w:tc>
          <w:tcPr>
            <w:tcW w:type="dxa" w:w="2880"/>
          </w:tcPr>
          <w:p>
            <w:r>
              <w:t>2%</w:t>
            </w:r>
          </w:p>
        </w:tc>
      </w:tr>
      <w:tr>
        <w:tc>
          <w:tcPr>
            <w:tcW w:type="dxa" w:w="2880"/>
          </w:tcPr>
          <w:p>
            <w:r>
              <w:t>Back-and-forth with Security Team</w:t>
            </w:r>
          </w:p>
        </w:tc>
        <w:tc>
          <w:tcPr>
            <w:tcW w:type="dxa" w:w="2880"/>
          </w:tcPr>
          <w:p>
            <w:r>
              <w:t>1,500 hrs</w:t>
            </w:r>
          </w:p>
        </w:tc>
        <w:tc>
          <w:tcPr>
            <w:tcW w:type="dxa" w:w="2880"/>
          </w:tcPr>
          <w:p>
            <w:r>
              <w:t>1.5%</w:t>
            </w:r>
          </w:p>
        </w:tc>
      </w:tr>
      <w:tr>
        <w:tc>
          <w:tcPr>
            <w:tcW w:type="dxa" w:w="2880"/>
          </w:tcPr>
          <w:p>
            <w:r>
              <w:t>Security Training/Learning</w:t>
            </w:r>
          </w:p>
        </w:tc>
        <w:tc>
          <w:tcPr>
            <w:tcW w:type="dxa" w:w="2880"/>
          </w:tcPr>
          <w:p>
            <w:r>
              <w:t>1,000 hrs</w:t>
            </w:r>
          </w:p>
        </w:tc>
        <w:tc>
          <w:tcPr>
            <w:tcW w:type="dxa" w:w="2880"/>
          </w:tcPr>
          <w:p>
            <w:r>
              <w:t>1%</w:t>
            </w:r>
          </w:p>
        </w:tc>
      </w:tr>
      <w:tr>
        <w:tc>
          <w:tcPr>
            <w:tcW w:type="dxa" w:w="2880"/>
          </w:tcPr>
          <w:p>
            <w:r>
              <w:t>Total Security Work</w:t>
            </w:r>
          </w:p>
        </w:tc>
        <w:tc>
          <w:tcPr>
            <w:tcW w:type="dxa" w:w="2880"/>
          </w:tcPr>
          <w:p>
            <w:r>
              <w:t>17,500 hrs</w:t>
            </w:r>
          </w:p>
        </w:tc>
        <w:tc>
          <w:tcPr>
            <w:tcW w:type="dxa" w:w="2880"/>
          </w:tcPr>
          <w:p>
            <w:r>
              <w:t>17.5%</w:t>
            </w:r>
          </w:p>
        </w:tc>
      </w:tr>
      <w:tr>
        <w:tc>
          <w:tcPr>
            <w:tcW w:type="dxa" w:w="2880"/>
          </w:tcPr>
          <w:p>
            <w:r>
              <w:t>Non-Security Development Work</w:t>
            </w:r>
          </w:p>
        </w:tc>
        <w:tc>
          <w:tcPr>
            <w:tcW w:type="dxa" w:w="2880"/>
          </w:tcPr>
          <w:p>
            <w:r>
              <w:t>82,500 hrs</w:t>
            </w:r>
          </w:p>
        </w:tc>
        <w:tc>
          <w:tcPr>
            <w:tcW w:type="dxa" w:w="2880"/>
          </w:tcPr>
          <w:p>
            <w:r>
              <w:t>82.5%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100,000 hrs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100%</w:t>
            </w:r>
          </w:p>
        </w:tc>
      </w:tr>
    </w:tbl>
    <w:p/>
    <w:p>
      <w:pPr>
        <w:pStyle w:val="Heading1"/>
      </w:pPr>
      <w:r>
        <w:t>After SecureDev AI: Hours Saved by Role</w:t>
      </w:r>
    </w:p>
    <w:p>
      <w:pPr>
        <w:pStyle w:val="Heading2"/>
      </w:pPr>
      <w:r>
        <w:t>Security Architects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Activity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Before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AI Helps?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After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Saved</w:t>
            </w:r>
          </w:p>
        </w:tc>
      </w:tr>
      <w:tr>
        <w:tc>
          <w:tcPr>
            <w:tcW w:type="dxa" w:w="1728"/>
          </w:tcPr>
          <w:p>
            <w:r>
              <w:t>Threat Modeling</w:t>
            </w:r>
          </w:p>
        </w:tc>
        <w:tc>
          <w:tcPr>
            <w:tcW w:type="dxa" w:w="1728"/>
          </w:tcPr>
          <w:p>
            <w:r>
              <w:t>600 hrs</w:t>
            </w:r>
          </w:p>
        </w:tc>
        <w:tc>
          <w:tcPr>
            <w:tcW w:type="dxa" w:w="1728"/>
          </w:tcPr>
          <w:p>
            <w:r>
              <w:t>Yes (80%)</w:t>
            </w:r>
          </w:p>
        </w:tc>
        <w:tc>
          <w:tcPr>
            <w:tcW w:type="dxa" w:w="1728"/>
          </w:tcPr>
          <w:p>
            <w:r>
              <w:t>120 hrs</w:t>
            </w:r>
          </w:p>
        </w:tc>
        <w:tc>
          <w:tcPr>
            <w:tcW w:type="dxa" w:w="1728"/>
          </w:tcPr>
          <w:p>
            <w:r>
              <w:t>480 hrs</w:t>
            </w:r>
          </w:p>
        </w:tc>
      </w:tr>
      <w:tr>
        <w:tc>
          <w:tcPr>
            <w:tcW w:type="dxa" w:w="1728"/>
          </w:tcPr>
          <w:p>
            <w:r>
              <w:t>Security Requirements</w:t>
            </w:r>
          </w:p>
        </w:tc>
        <w:tc>
          <w:tcPr>
            <w:tcW w:type="dxa" w:w="1728"/>
          </w:tcPr>
          <w:p>
            <w:r>
              <w:t>750 hrs</w:t>
            </w:r>
          </w:p>
        </w:tc>
        <w:tc>
          <w:tcPr>
            <w:tcW w:type="dxa" w:w="1728"/>
          </w:tcPr>
          <w:p>
            <w:r>
              <w:t>Yes (70%)</w:t>
            </w:r>
          </w:p>
        </w:tc>
        <w:tc>
          <w:tcPr>
            <w:tcW w:type="dxa" w:w="1728"/>
          </w:tcPr>
          <w:p>
            <w:r>
              <w:t>225 hrs</w:t>
            </w:r>
          </w:p>
        </w:tc>
        <w:tc>
          <w:tcPr>
            <w:tcW w:type="dxa" w:w="1728"/>
          </w:tcPr>
          <w:p>
            <w:r>
              <w:t>525 hrs</w:t>
            </w:r>
          </w:p>
        </w:tc>
      </w:tr>
      <w:tr>
        <w:tc>
          <w:tcPr>
            <w:tcW w:type="dxa" w:w="1728"/>
          </w:tcPr>
          <w:p>
            <w:r>
              <w:t>Security Design Reviews</w:t>
            </w:r>
          </w:p>
        </w:tc>
        <w:tc>
          <w:tcPr>
            <w:tcW w:type="dxa" w:w="1728"/>
          </w:tcPr>
          <w:p>
            <w:r>
              <w:t>500 hrs</w:t>
            </w:r>
          </w:p>
        </w:tc>
        <w:tc>
          <w:tcPr>
            <w:tcW w:type="dxa" w:w="1728"/>
          </w:tcPr>
          <w:p>
            <w:r>
              <w:t>Partial (40%)</w:t>
            </w:r>
          </w:p>
        </w:tc>
        <w:tc>
          <w:tcPr>
            <w:tcW w:type="dxa" w:w="1728"/>
          </w:tcPr>
          <w:p>
            <w:r>
              <w:t>300 hrs</w:t>
            </w:r>
          </w:p>
        </w:tc>
        <w:tc>
          <w:tcPr>
            <w:tcW w:type="dxa" w:w="1728"/>
          </w:tcPr>
          <w:p>
            <w:r>
              <w:t>200 hrs</w:t>
            </w:r>
          </w:p>
        </w:tc>
      </w:tr>
      <w:tr>
        <w:tc>
          <w:tcPr>
            <w:tcW w:type="dxa" w:w="1728"/>
          </w:tcPr>
          <w:p>
            <w:r>
              <w:t>Architecture Risk Assessments</w:t>
            </w:r>
          </w:p>
        </w:tc>
        <w:tc>
          <w:tcPr>
            <w:tcW w:type="dxa" w:w="1728"/>
          </w:tcPr>
          <w:p>
            <w:r>
              <w:t>400 hrs</w:t>
            </w:r>
          </w:p>
        </w:tc>
        <w:tc>
          <w:tcPr>
            <w:tcW w:type="dxa" w:w="1728"/>
          </w:tcPr>
          <w:p>
            <w:r>
              <w:t>Partial (30%)</w:t>
            </w:r>
          </w:p>
        </w:tc>
        <w:tc>
          <w:tcPr>
            <w:tcW w:type="dxa" w:w="1728"/>
          </w:tcPr>
          <w:p>
            <w:r>
              <w:t>280 hrs</w:t>
            </w:r>
          </w:p>
        </w:tc>
        <w:tc>
          <w:tcPr>
            <w:tcW w:type="dxa" w:w="1728"/>
          </w:tcPr>
          <w:p>
            <w:r>
              <w:t>120 hrs</w:t>
            </w:r>
          </w:p>
        </w:tc>
      </w:tr>
      <w:tr>
        <w:tc>
          <w:tcPr>
            <w:tcW w:type="dxa" w:w="1728"/>
          </w:tcPr>
          <w:p>
            <w:r>
              <w:t>Security Strategy &amp; Roadmaps</w:t>
            </w:r>
          </w:p>
        </w:tc>
        <w:tc>
          <w:tcPr>
            <w:tcW w:type="dxa" w:w="1728"/>
          </w:tcPr>
          <w:p>
            <w:r>
              <w:t>350 hrs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350 hrs</w:t>
            </w:r>
          </w:p>
        </w:tc>
        <w:tc>
          <w:tcPr>
            <w:tcW w:type="dxa" w:w="1728"/>
          </w:tcPr>
          <w:p>
            <w:r>
              <w:t>0 hrs</w:t>
            </w:r>
          </w:p>
        </w:tc>
      </w:tr>
      <w:tr>
        <w:tc>
          <w:tcPr>
            <w:tcW w:type="dxa" w:w="1728"/>
          </w:tcPr>
          <w:p>
            <w:r>
              <w:t>Vendor/Tool Evaluations</w:t>
            </w:r>
          </w:p>
        </w:tc>
        <w:tc>
          <w:tcPr>
            <w:tcW w:type="dxa" w:w="1728"/>
          </w:tcPr>
          <w:p>
            <w:r>
              <w:t>300 hrs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300 hrs</w:t>
            </w:r>
          </w:p>
        </w:tc>
        <w:tc>
          <w:tcPr>
            <w:tcW w:type="dxa" w:w="1728"/>
          </w:tcPr>
          <w:p>
            <w:r>
              <w:t>0 hrs</w:t>
            </w:r>
          </w:p>
        </w:tc>
      </w:tr>
      <w:tr>
        <w:tc>
          <w:tcPr>
            <w:tcW w:type="dxa" w:w="1728"/>
          </w:tcPr>
          <w:p>
            <w:r>
              <w:t>Policy &amp; Standards</w:t>
            </w:r>
          </w:p>
        </w:tc>
        <w:tc>
          <w:tcPr>
            <w:tcW w:type="dxa" w:w="1728"/>
          </w:tcPr>
          <w:p>
            <w:r>
              <w:t>400 hrs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400 hrs</w:t>
            </w:r>
          </w:p>
        </w:tc>
        <w:tc>
          <w:tcPr>
            <w:tcW w:type="dxa" w:w="1728"/>
          </w:tcPr>
          <w:p>
            <w:r>
              <w:t>0 hrs</w:t>
            </w:r>
          </w:p>
        </w:tc>
      </w:tr>
      <w:tr>
        <w:tc>
          <w:tcPr>
            <w:tcW w:type="dxa" w:w="1728"/>
          </w:tcPr>
          <w:p>
            <w:r>
              <w:t>Stakeholder Meetings</w:t>
            </w:r>
          </w:p>
        </w:tc>
        <w:tc>
          <w:tcPr>
            <w:tcW w:type="dxa" w:w="1728"/>
          </w:tcPr>
          <w:p>
            <w:r>
              <w:t>600 hrs</w:t>
            </w:r>
          </w:p>
        </w:tc>
        <w:tc>
          <w:tcPr>
            <w:tcW w:type="dxa" w:w="1728"/>
          </w:tcPr>
          <w:p>
            <w:r>
              <w:t>Yes (40%)</w:t>
            </w:r>
          </w:p>
        </w:tc>
        <w:tc>
          <w:tcPr>
            <w:tcW w:type="dxa" w:w="1728"/>
          </w:tcPr>
          <w:p>
            <w:r>
              <w:t>360 hrs</w:t>
            </w:r>
          </w:p>
        </w:tc>
        <w:tc>
          <w:tcPr>
            <w:tcW w:type="dxa" w:w="1728"/>
          </w:tcPr>
          <w:p>
            <w:r>
              <w:t>240 hrs</w:t>
            </w:r>
          </w:p>
        </w:tc>
      </w:tr>
      <w:tr>
        <w:tc>
          <w:tcPr>
            <w:tcW w:type="dxa" w:w="1728"/>
          </w:tcPr>
          <w:p>
            <w:r>
              <w:t>Training &amp; Mentoring Devs</w:t>
            </w:r>
          </w:p>
        </w:tc>
        <w:tc>
          <w:tcPr>
            <w:tcW w:type="dxa" w:w="1728"/>
          </w:tcPr>
          <w:p>
            <w:r>
              <w:t>350 hrs</w:t>
            </w:r>
          </w:p>
        </w:tc>
        <w:tc>
          <w:tcPr>
            <w:tcW w:type="dxa" w:w="1728"/>
          </w:tcPr>
          <w:p>
            <w:r>
              <w:t>Yes (50%)</w:t>
            </w:r>
          </w:p>
        </w:tc>
        <w:tc>
          <w:tcPr>
            <w:tcW w:type="dxa" w:w="1728"/>
          </w:tcPr>
          <w:p>
            <w:r>
              <w:t>175 hrs</w:t>
            </w:r>
          </w:p>
        </w:tc>
        <w:tc>
          <w:tcPr>
            <w:tcW w:type="dxa" w:w="1728"/>
          </w:tcPr>
          <w:p>
            <w:r>
              <w:t>175 hrs</w:t>
            </w:r>
          </w:p>
        </w:tc>
      </w:tr>
      <w:tr>
        <w:tc>
          <w:tcPr>
            <w:tcW w:type="dxa" w:w="1728"/>
          </w:tcPr>
          <w:p>
            <w:r>
              <w:t>Documentation</w:t>
            </w:r>
          </w:p>
        </w:tc>
        <w:tc>
          <w:tcPr>
            <w:tcW w:type="dxa" w:w="1728"/>
          </w:tcPr>
          <w:p>
            <w:r>
              <w:t>300 hrs</w:t>
            </w:r>
          </w:p>
        </w:tc>
        <w:tc>
          <w:tcPr>
            <w:tcW w:type="dxa" w:w="1728"/>
          </w:tcPr>
          <w:p>
            <w:r>
              <w:t>Yes (50%)</w:t>
            </w:r>
          </w:p>
        </w:tc>
        <w:tc>
          <w:tcPr>
            <w:tcW w:type="dxa" w:w="1728"/>
          </w:tcPr>
          <w:p>
            <w:r>
              <w:t>150 hrs</w:t>
            </w:r>
          </w:p>
        </w:tc>
        <w:tc>
          <w:tcPr>
            <w:tcW w:type="dxa" w:w="1728"/>
          </w:tcPr>
          <w:p>
            <w:r>
              <w:t>150 hrs</w:t>
            </w:r>
          </w:p>
        </w:tc>
      </w:tr>
      <w:tr>
        <w:tc>
          <w:tcPr>
            <w:tcW w:type="dxa" w:w="1728"/>
          </w:tcPr>
          <w:p>
            <w:r>
              <w:t>Security Governance</w:t>
            </w:r>
          </w:p>
        </w:tc>
        <w:tc>
          <w:tcPr>
            <w:tcW w:type="dxa" w:w="1728"/>
          </w:tcPr>
          <w:p>
            <w:r>
              <w:t>350 hrs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350 hrs</w:t>
            </w:r>
          </w:p>
        </w:tc>
        <w:tc>
          <w:tcPr>
            <w:tcW w:type="dxa" w:w="1728"/>
          </w:tcPr>
          <w:p>
            <w:r>
              <w:t>0 hrs</w:t>
            </w:r>
          </w:p>
        </w:tc>
      </w:tr>
      <w:tr>
        <w:tc>
          <w:tcPr>
            <w:tcW w:type="dxa" w:w="1728"/>
          </w:tcPr>
          <w:p>
            <w:r>
              <w:t>Cross-team Collaboration</w:t>
            </w:r>
          </w:p>
        </w:tc>
        <w:tc>
          <w:tcPr>
            <w:tcW w:type="dxa" w:w="1728"/>
          </w:tcPr>
          <w:p>
            <w:r>
              <w:t>400 hrs</w:t>
            </w:r>
          </w:p>
        </w:tc>
        <w:tc>
          <w:tcPr>
            <w:tcW w:type="dxa" w:w="1728"/>
          </w:tcPr>
          <w:p>
            <w:r>
              <w:t>Yes (40%)</w:t>
            </w:r>
          </w:p>
        </w:tc>
        <w:tc>
          <w:tcPr>
            <w:tcW w:type="dxa" w:w="1728"/>
          </w:tcPr>
          <w:p>
            <w:r>
              <w:t>240 hrs</w:t>
            </w:r>
          </w:p>
        </w:tc>
        <w:tc>
          <w:tcPr>
            <w:tcW w:type="dxa" w:w="1728"/>
          </w:tcPr>
          <w:p>
            <w:r>
              <w:t>160 hrs</w:t>
            </w:r>
          </w:p>
        </w:tc>
      </w:tr>
      <w:tr>
        <w:tc>
          <w:tcPr>
            <w:tcW w:type="dxa" w:w="1728"/>
          </w:tcPr>
          <w:p>
            <w:r>
              <w:t>Administrative/Other</w:t>
            </w:r>
          </w:p>
        </w:tc>
        <w:tc>
          <w:tcPr>
            <w:tcW w:type="dxa" w:w="1728"/>
          </w:tcPr>
          <w:p>
            <w:r>
              <w:t>700 hrs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700 hrs</w:t>
            </w:r>
          </w:p>
        </w:tc>
        <w:tc>
          <w:tcPr>
            <w:tcW w:type="dxa" w:w="1728"/>
          </w:tcPr>
          <w:p>
            <w:r>
              <w:t>0 hrs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6,000 hrs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-</w:t>
            </w:r>
          </w:p>
        </w:tc>
        <w:tc>
          <w:tcPr>
            <w:tcW w:type="dxa" w:w="1728"/>
          </w:tcPr>
          <w:p>
            <w:r>
              <w:rPr>
                <w:b/>
              </w:rPr>
              <w:t>3,950 hrs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2,050 hrs</w:t>
            </w:r>
          </w:p>
        </w:tc>
      </w:tr>
    </w:tbl>
    <w:p/>
    <w:p>
      <w:pPr>
        <w:pStyle w:val="Heading2"/>
      </w:pPr>
      <w:r>
        <w:t>AppSec Engineers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Activity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Before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AI Helps?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After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Saved</w:t>
            </w:r>
          </w:p>
        </w:tc>
      </w:tr>
      <w:tr>
        <w:tc>
          <w:tcPr>
            <w:tcW w:type="dxa" w:w="1728"/>
          </w:tcPr>
          <w:p>
            <w:r>
              <w:t>Code Security Review</w:t>
            </w:r>
          </w:p>
        </w:tc>
        <w:tc>
          <w:tcPr>
            <w:tcW w:type="dxa" w:w="1728"/>
          </w:tcPr>
          <w:p>
            <w:r>
              <w:t>2,500 hrs</w:t>
            </w:r>
          </w:p>
        </w:tc>
        <w:tc>
          <w:tcPr>
            <w:tcW w:type="dxa" w:w="1728"/>
          </w:tcPr>
          <w:p>
            <w:r>
              <w:t>Yes (60%)</w:t>
            </w:r>
          </w:p>
        </w:tc>
        <w:tc>
          <w:tcPr>
            <w:tcW w:type="dxa" w:w="1728"/>
          </w:tcPr>
          <w:p>
            <w:r>
              <w:t>1,000 hrs</w:t>
            </w:r>
          </w:p>
        </w:tc>
        <w:tc>
          <w:tcPr>
            <w:tcW w:type="dxa" w:w="1728"/>
          </w:tcPr>
          <w:p>
            <w:r>
              <w:t>1,500 hrs</w:t>
            </w:r>
          </w:p>
        </w:tc>
      </w:tr>
      <w:tr>
        <w:tc>
          <w:tcPr>
            <w:tcW w:type="dxa" w:w="1728"/>
          </w:tcPr>
          <w:p>
            <w:r>
              <w:t>Vulnerability Triage</w:t>
            </w:r>
          </w:p>
        </w:tc>
        <w:tc>
          <w:tcPr>
            <w:tcW w:type="dxa" w:w="1728"/>
          </w:tcPr>
          <w:p>
            <w:r>
              <w:t>1,200 hrs</w:t>
            </w:r>
          </w:p>
        </w:tc>
        <w:tc>
          <w:tcPr>
            <w:tcW w:type="dxa" w:w="1728"/>
          </w:tcPr>
          <w:p>
            <w:r>
              <w:t>Yes (50%)</w:t>
            </w:r>
          </w:p>
        </w:tc>
        <w:tc>
          <w:tcPr>
            <w:tcW w:type="dxa" w:w="1728"/>
          </w:tcPr>
          <w:p>
            <w:r>
              <w:t>600 hrs</w:t>
            </w:r>
          </w:p>
        </w:tc>
        <w:tc>
          <w:tcPr>
            <w:tcW w:type="dxa" w:w="1728"/>
          </w:tcPr>
          <w:p>
            <w:r>
              <w:t>600 hrs</w:t>
            </w:r>
          </w:p>
        </w:tc>
      </w:tr>
      <w:tr>
        <w:tc>
          <w:tcPr>
            <w:tcW w:type="dxa" w:w="1728"/>
          </w:tcPr>
          <w:p>
            <w:r>
              <w:t>Security Testing</w:t>
            </w:r>
          </w:p>
        </w:tc>
        <w:tc>
          <w:tcPr>
            <w:tcW w:type="dxa" w:w="1728"/>
          </w:tcPr>
          <w:p>
            <w:r>
              <w:t>1,500 hrs</w:t>
            </w:r>
          </w:p>
        </w:tc>
        <w:tc>
          <w:tcPr>
            <w:tcW w:type="dxa" w:w="1728"/>
          </w:tcPr>
          <w:p>
            <w:r>
              <w:t>Partial (30%)</w:t>
            </w:r>
          </w:p>
        </w:tc>
        <w:tc>
          <w:tcPr>
            <w:tcW w:type="dxa" w:w="1728"/>
          </w:tcPr>
          <w:p>
            <w:r>
              <w:t>1,050 hrs</w:t>
            </w:r>
          </w:p>
        </w:tc>
        <w:tc>
          <w:tcPr>
            <w:tcW w:type="dxa" w:w="1728"/>
          </w:tcPr>
          <w:p>
            <w:r>
              <w:t>450 hrs</w:t>
            </w:r>
          </w:p>
        </w:tc>
      </w:tr>
      <w:tr>
        <w:tc>
          <w:tcPr>
            <w:tcW w:type="dxa" w:w="1728"/>
          </w:tcPr>
          <w:p>
            <w:r>
              <w:t>Developer Support</w:t>
            </w:r>
          </w:p>
        </w:tc>
        <w:tc>
          <w:tcPr>
            <w:tcW w:type="dxa" w:w="1728"/>
          </w:tcPr>
          <w:p>
            <w:r>
              <w:t>1,000 hrs</w:t>
            </w:r>
          </w:p>
        </w:tc>
        <w:tc>
          <w:tcPr>
            <w:tcW w:type="dxa" w:w="1728"/>
          </w:tcPr>
          <w:p>
            <w:r>
              <w:t>Yes (60%)</w:t>
            </w:r>
          </w:p>
        </w:tc>
        <w:tc>
          <w:tcPr>
            <w:tcW w:type="dxa" w:w="1728"/>
          </w:tcPr>
          <w:p>
            <w:r>
              <w:t>400 hrs</w:t>
            </w:r>
          </w:p>
        </w:tc>
        <w:tc>
          <w:tcPr>
            <w:tcW w:type="dxa" w:w="1728"/>
          </w:tcPr>
          <w:p>
            <w:r>
              <w:t>600 hrs</w:t>
            </w:r>
          </w:p>
        </w:tc>
      </w:tr>
      <w:tr>
        <w:tc>
          <w:tcPr>
            <w:tcW w:type="dxa" w:w="1728"/>
          </w:tcPr>
          <w:p>
            <w:r>
              <w:t>Remediation Guidance</w:t>
            </w:r>
          </w:p>
        </w:tc>
        <w:tc>
          <w:tcPr>
            <w:tcW w:type="dxa" w:w="1728"/>
          </w:tcPr>
          <w:p>
            <w:r>
              <w:t>700 hrs</w:t>
            </w:r>
          </w:p>
        </w:tc>
        <w:tc>
          <w:tcPr>
            <w:tcW w:type="dxa" w:w="1728"/>
          </w:tcPr>
          <w:p>
            <w:r>
              <w:t>Yes (60%)</w:t>
            </w:r>
          </w:p>
        </w:tc>
        <w:tc>
          <w:tcPr>
            <w:tcW w:type="dxa" w:w="1728"/>
          </w:tcPr>
          <w:p>
            <w:r>
              <w:t>280 hrs</w:t>
            </w:r>
          </w:p>
        </w:tc>
        <w:tc>
          <w:tcPr>
            <w:tcW w:type="dxa" w:w="1728"/>
          </w:tcPr>
          <w:p>
            <w:r>
              <w:t>420 hrs</w:t>
            </w:r>
          </w:p>
        </w:tc>
      </w:tr>
      <w:tr>
        <w:tc>
          <w:tcPr>
            <w:tcW w:type="dxa" w:w="1728"/>
          </w:tcPr>
          <w:p>
            <w:r>
              <w:t>Tool Management</w:t>
            </w:r>
          </w:p>
        </w:tc>
        <w:tc>
          <w:tcPr>
            <w:tcW w:type="dxa" w:w="1728"/>
          </w:tcPr>
          <w:p>
            <w:r>
              <w:t>500 hrs</w:t>
            </w:r>
          </w:p>
        </w:tc>
        <w:tc>
          <w:tcPr>
            <w:tcW w:type="dxa" w:w="1728"/>
          </w:tcPr>
          <w:p>
            <w:r>
              <w:t>Reduced</w:t>
            </w:r>
          </w:p>
        </w:tc>
        <w:tc>
          <w:tcPr>
            <w:tcW w:type="dxa" w:w="1728"/>
          </w:tcPr>
          <w:p>
            <w:r>
              <w:t>100 hrs</w:t>
            </w:r>
          </w:p>
        </w:tc>
        <w:tc>
          <w:tcPr>
            <w:tcW w:type="dxa" w:w="1728"/>
          </w:tcPr>
          <w:p>
            <w:r>
              <w:t>400 hrs</w:t>
            </w:r>
          </w:p>
        </w:tc>
      </w:tr>
      <w:tr>
        <w:tc>
          <w:tcPr>
            <w:tcW w:type="dxa" w:w="1728"/>
          </w:tcPr>
          <w:p>
            <w:r>
              <w:t>Security Automation</w:t>
            </w:r>
          </w:p>
        </w:tc>
        <w:tc>
          <w:tcPr>
            <w:tcW w:type="dxa" w:w="1728"/>
          </w:tcPr>
          <w:p>
            <w:r>
              <w:t>500 hrs</w:t>
            </w:r>
          </w:p>
        </w:tc>
        <w:tc>
          <w:tcPr>
            <w:tcW w:type="dxa" w:w="1728"/>
          </w:tcPr>
          <w:p>
            <w:r>
              <w:t>Partial (20%)</w:t>
            </w:r>
          </w:p>
        </w:tc>
        <w:tc>
          <w:tcPr>
            <w:tcW w:type="dxa" w:w="1728"/>
          </w:tcPr>
          <w:p>
            <w:r>
              <w:t>400 hrs</w:t>
            </w:r>
          </w:p>
        </w:tc>
        <w:tc>
          <w:tcPr>
            <w:tcW w:type="dxa" w:w="1728"/>
          </w:tcPr>
          <w:p>
            <w:r>
              <w:t>100 hrs</w:t>
            </w:r>
          </w:p>
        </w:tc>
      </w:tr>
      <w:tr>
        <w:tc>
          <w:tcPr>
            <w:tcW w:type="dxa" w:w="1728"/>
          </w:tcPr>
          <w:p>
            <w:r>
              <w:t>Reporting &amp; Metrics</w:t>
            </w:r>
          </w:p>
        </w:tc>
        <w:tc>
          <w:tcPr>
            <w:tcW w:type="dxa" w:w="1728"/>
          </w:tcPr>
          <w:p>
            <w:r>
              <w:t>500 hrs</w:t>
            </w:r>
          </w:p>
        </w:tc>
        <w:tc>
          <w:tcPr>
            <w:tcW w:type="dxa" w:w="1728"/>
          </w:tcPr>
          <w:p>
            <w:r>
              <w:t>Yes (40%)</w:t>
            </w:r>
          </w:p>
        </w:tc>
        <w:tc>
          <w:tcPr>
            <w:tcW w:type="dxa" w:w="1728"/>
          </w:tcPr>
          <w:p>
            <w:r>
              <w:t>300 hrs</w:t>
            </w:r>
          </w:p>
        </w:tc>
        <w:tc>
          <w:tcPr>
            <w:tcW w:type="dxa" w:w="1728"/>
          </w:tcPr>
          <w:p>
            <w:r>
              <w:t>200 hrs</w:t>
            </w:r>
          </w:p>
        </w:tc>
      </w:tr>
      <w:tr>
        <w:tc>
          <w:tcPr>
            <w:tcW w:type="dxa" w:w="1728"/>
          </w:tcPr>
          <w:p>
            <w:r>
              <w:t>Training/Handholding Devs</w:t>
            </w:r>
          </w:p>
        </w:tc>
        <w:tc>
          <w:tcPr>
            <w:tcW w:type="dxa" w:w="1728"/>
          </w:tcPr>
          <w:p>
            <w:r>
              <w:t>600 hrs</w:t>
            </w:r>
          </w:p>
        </w:tc>
        <w:tc>
          <w:tcPr>
            <w:tcW w:type="dxa" w:w="1728"/>
          </w:tcPr>
          <w:p>
            <w:r>
              <w:t>Yes (60%)</w:t>
            </w:r>
          </w:p>
        </w:tc>
        <w:tc>
          <w:tcPr>
            <w:tcW w:type="dxa" w:w="1728"/>
          </w:tcPr>
          <w:p>
            <w:r>
              <w:t>240 hrs</w:t>
            </w:r>
          </w:p>
        </w:tc>
        <w:tc>
          <w:tcPr>
            <w:tcW w:type="dxa" w:w="1728"/>
          </w:tcPr>
          <w:p>
            <w:r>
              <w:t>360 hrs</w:t>
            </w:r>
          </w:p>
        </w:tc>
      </w:tr>
      <w:tr>
        <w:tc>
          <w:tcPr>
            <w:tcW w:type="dxa" w:w="1728"/>
          </w:tcPr>
          <w:p>
            <w:r>
              <w:t>Meetings with Dev Teams</w:t>
            </w:r>
          </w:p>
        </w:tc>
        <w:tc>
          <w:tcPr>
            <w:tcW w:type="dxa" w:w="1728"/>
          </w:tcPr>
          <w:p>
            <w:r>
              <w:t>600 hrs</w:t>
            </w:r>
          </w:p>
        </w:tc>
        <w:tc>
          <w:tcPr>
            <w:tcW w:type="dxa" w:w="1728"/>
          </w:tcPr>
          <w:p>
            <w:r>
              <w:t>Yes (50%)</w:t>
            </w:r>
          </w:p>
        </w:tc>
        <w:tc>
          <w:tcPr>
            <w:tcW w:type="dxa" w:w="1728"/>
          </w:tcPr>
          <w:p>
            <w:r>
              <w:t>300 hrs</w:t>
            </w:r>
          </w:p>
        </w:tc>
        <w:tc>
          <w:tcPr>
            <w:tcW w:type="dxa" w:w="1728"/>
          </w:tcPr>
          <w:p>
            <w:r>
              <w:t>300 hrs</w:t>
            </w:r>
          </w:p>
        </w:tc>
      </w:tr>
      <w:tr>
        <w:tc>
          <w:tcPr>
            <w:tcW w:type="dxa" w:w="1728"/>
          </w:tcPr>
          <w:p>
            <w:r>
              <w:t>Administrative/Other</w:t>
            </w:r>
          </w:p>
        </w:tc>
        <w:tc>
          <w:tcPr>
            <w:tcW w:type="dxa" w:w="1728"/>
          </w:tcPr>
          <w:p>
            <w:r>
              <w:t>400 hrs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400 hrs</w:t>
            </w:r>
          </w:p>
        </w:tc>
        <w:tc>
          <w:tcPr>
            <w:tcW w:type="dxa" w:w="1728"/>
          </w:tcPr>
          <w:p>
            <w:r>
              <w:t>0 hrs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10,000 hrs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-</w:t>
            </w:r>
          </w:p>
        </w:tc>
        <w:tc>
          <w:tcPr>
            <w:tcW w:type="dxa" w:w="1728"/>
          </w:tcPr>
          <w:p>
            <w:r>
              <w:rPr>
                <w:b/>
              </w:rPr>
              <w:t>5,070 hrs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4,930 hrs</w:t>
            </w:r>
          </w:p>
        </w:tc>
      </w:tr>
    </w:tbl>
    <w:p/>
    <w:p>
      <w:pPr>
        <w:pStyle w:val="Heading2"/>
      </w:pPr>
      <w:r>
        <w:t>Developers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Activity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Before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AI Helps?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After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Saved</w:t>
            </w:r>
          </w:p>
        </w:tc>
      </w:tr>
      <w:tr>
        <w:tc>
          <w:tcPr>
            <w:tcW w:type="dxa" w:w="1728"/>
          </w:tcPr>
          <w:p>
            <w:r>
              <w:t>Vulnerability Remediation</w:t>
            </w:r>
          </w:p>
        </w:tc>
        <w:tc>
          <w:tcPr>
            <w:tcW w:type="dxa" w:w="1728"/>
          </w:tcPr>
          <w:p>
            <w:r>
              <w:t>5,000 hrs</w:t>
            </w:r>
          </w:p>
        </w:tc>
        <w:tc>
          <w:tcPr>
            <w:tcW w:type="dxa" w:w="1728"/>
          </w:tcPr>
          <w:p>
            <w:r>
              <w:t>Yes (60%)</w:t>
            </w:r>
          </w:p>
        </w:tc>
        <w:tc>
          <w:tcPr>
            <w:tcW w:type="dxa" w:w="1728"/>
          </w:tcPr>
          <w:p>
            <w:r>
              <w:t>2,000 hrs</w:t>
            </w:r>
          </w:p>
        </w:tc>
        <w:tc>
          <w:tcPr>
            <w:tcW w:type="dxa" w:w="1728"/>
          </w:tcPr>
          <w:p>
            <w:r>
              <w:t>3,000 hrs</w:t>
            </w:r>
          </w:p>
        </w:tc>
      </w:tr>
      <w:tr>
        <w:tc>
          <w:tcPr>
            <w:tcW w:type="dxa" w:w="1728"/>
          </w:tcPr>
          <w:p>
            <w:r>
              <w:t>Waiting for Security Review</w:t>
            </w:r>
          </w:p>
        </w:tc>
        <w:tc>
          <w:tcPr>
            <w:tcW w:type="dxa" w:w="1728"/>
          </w:tcPr>
          <w:p>
            <w:r>
              <w:t>3,500 hrs</w:t>
            </w:r>
          </w:p>
        </w:tc>
        <w:tc>
          <w:tcPr>
            <w:tcW w:type="dxa" w:w="1728"/>
          </w:tcPr>
          <w:p>
            <w:r>
              <w:t>Yes (80%)</w:t>
            </w:r>
          </w:p>
        </w:tc>
        <w:tc>
          <w:tcPr>
            <w:tcW w:type="dxa" w:w="1728"/>
          </w:tcPr>
          <w:p>
            <w:r>
              <w:t>700 hrs</w:t>
            </w:r>
          </w:p>
        </w:tc>
        <w:tc>
          <w:tcPr>
            <w:tcW w:type="dxa" w:w="1728"/>
          </w:tcPr>
          <w:p>
            <w:r>
              <w:t>2,800 hrs</w:t>
            </w:r>
          </w:p>
        </w:tc>
      </w:tr>
      <w:tr>
        <w:tc>
          <w:tcPr>
            <w:tcW w:type="dxa" w:w="1728"/>
          </w:tcPr>
          <w:p>
            <w:r>
              <w:t>Security-Related Rework</w:t>
            </w:r>
          </w:p>
        </w:tc>
        <w:tc>
          <w:tcPr>
            <w:tcW w:type="dxa" w:w="1728"/>
          </w:tcPr>
          <w:p>
            <w:r>
              <w:t>2,500 hrs</w:t>
            </w:r>
          </w:p>
        </w:tc>
        <w:tc>
          <w:tcPr>
            <w:tcW w:type="dxa" w:w="1728"/>
          </w:tcPr>
          <w:p>
            <w:r>
              <w:t>Yes (60%)</w:t>
            </w:r>
          </w:p>
        </w:tc>
        <w:tc>
          <w:tcPr>
            <w:tcW w:type="dxa" w:w="1728"/>
          </w:tcPr>
          <w:p>
            <w:r>
              <w:t>1,000 hrs</w:t>
            </w:r>
          </w:p>
        </w:tc>
        <w:tc>
          <w:tcPr>
            <w:tcW w:type="dxa" w:w="1728"/>
          </w:tcPr>
          <w:p>
            <w:r>
              <w:t>1,500 hrs</w:t>
            </w:r>
          </w:p>
        </w:tc>
      </w:tr>
      <w:tr>
        <w:tc>
          <w:tcPr>
            <w:tcW w:type="dxa" w:w="1728"/>
          </w:tcPr>
          <w:p>
            <w:r>
              <w:t>Reviewing Security Scan Results</w:t>
            </w:r>
          </w:p>
        </w:tc>
        <w:tc>
          <w:tcPr>
            <w:tcW w:type="dxa" w:w="1728"/>
          </w:tcPr>
          <w:p>
            <w:r>
              <w:t>2,000 hrs</w:t>
            </w:r>
          </w:p>
        </w:tc>
        <w:tc>
          <w:tcPr>
            <w:tcW w:type="dxa" w:w="1728"/>
          </w:tcPr>
          <w:p>
            <w:r>
              <w:t>Yes (60%)</w:t>
            </w:r>
          </w:p>
        </w:tc>
        <w:tc>
          <w:tcPr>
            <w:tcW w:type="dxa" w:w="1728"/>
          </w:tcPr>
          <w:p>
            <w:r>
              <w:t>800 hrs</w:t>
            </w:r>
          </w:p>
        </w:tc>
        <w:tc>
          <w:tcPr>
            <w:tcW w:type="dxa" w:w="1728"/>
          </w:tcPr>
          <w:p>
            <w:r>
              <w:t>1,200 hrs</w:t>
            </w:r>
          </w:p>
        </w:tc>
      </w:tr>
      <w:tr>
        <w:tc>
          <w:tcPr>
            <w:tcW w:type="dxa" w:w="1728"/>
          </w:tcPr>
          <w:p>
            <w:r>
              <w:t>Security Testing/Validation</w:t>
            </w:r>
          </w:p>
        </w:tc>
        <w:tc>
          <w:tcPr>
            <w:tcW w:type="dxa" w:w="1728"/>
          </w:tcPr>
          <w:p>
            <w:r>
              <w:t>2,000 hrs</w:t>
            </w:r>
          </w:p>
        </w:tc>
        <w:tc>
          <w:tcPr>
            <w:tcW w:type="dxa" w:w="1728"/>
          </w:tcPr>
          <w:p>
            <w:r>
              <w:t>Partial (40%)</w:t>
            </w:r>
          </w:p>
        </w:tc>
        <w:tc>
          <w:tcPr>
            <w:tcW w:type="dxa" w:w="1728"/>
          </w:tcPr>
          <w:p>
            <w:r>
              <w:t>1,200 hrs</w:t>
            </w:r>
          </w:p>
        </w:tc>
        <w:tc>
          <w:tcPr>
            <w:tcW w:type="dxa" w:w="1728"/>
          </w:tcPr>
          <w:p>
            <w:r>
              <w:t>800 hrs</w:t>
            </w:r>
          </w:p>
        </w:tc>
      </w:tr>
      <w:tr>
        <w:tc>
          <w:tcPr>
            <w:tcW w:type="dxa" w:w="1728"/>
          </w:tcPr>
          <w:p>
            <w:r>
              <w:t>Back-and-forth with Security Team</w:t>
            </w:r>
          </w:p>
        </w:tc>
        <w:tc>
          <w:tcPr>
            <w:tcW w:type="dxa" w:w="1728"/>
          </w:tcPr>
          <w:p>
            <w:r>
              <w:t>1,500 hrs</w:t>
            </w:r>
          </w:p>
        </w:tc>
        <w:tc>
          <w:tcPr>
            <w:tcW w:type="dxa" w:w="1728"/>
          </w:tcPr>
          <w:p>
            <w:r>
              <w:t>Yes (70%)</w:t>
            </w:r>
          </w:p>
        </w:tc>
        <w:tc>
          <w:tcPr>
            <w:tcW w:type="dxa" w:w="1728"/>
          </w:tcPr>
          <w:p>
            <w:r>
              <w:t>450 hrs</w:t>
            </w:r>
          </w:p>
        </w:tc>
        <w:tc>
          <w:tcPr>
            <w:tcW w:type="dxa" w:w="1728"/>
          </w:tcPr>
          <w:p>
            <w:r>
              <w:t>1,050 hrs</w:t>
            </w:r>
          </w:p>
        </w:tc>
      </w:tr>
      <w:tr>
        <w:tc>
          <w:tcPr>
            <w:tcW w:type="dxa" w:w="1728"/>
          </w:tcPr>
          <w:p>
            <w:r>
              <w:t>Security Training/Learning</w:t>
            </w:r>
          </w:p>
        </w:tc>
        <w:tc>
          <w:tcPr>
            <w:tcW w:type="dxa" w:w="1728"/>
          </w:tcPr>
          <w:p>
            <w:r>
              <w:t>1,000 hrs</w:t>
            </w:r>
          </w:p>
        </w:tc>
        <w:tc>
          <w:tcPr>
            <w:tcW w:type="dxa" w:w="1728"/>
          </w:tcPr>
          <w:p>
            <w:r>
              <w:t>Yes (50%)</w:t>
            </w:r>
          </w:p>
        </w:tc>
        <w:tc>
          <w:tcPr>
            <w:tcW w:type="dxa" w:w="1728"/>
          </w:tcPr>
          <w:p>
            <w:r>
              <w:t>500 hrs</w:t>
            </w:r>
          </w:p>
        </w:tc>
        <w:tc>
          <w:tcPr>
            <w:tcW w:type="dxa" w:w="1728"/>
          </w:tcPr>
          <w:p>
            <w:r>
              <w:t>500 hrs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17,500 hrs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-</w:t>
            </w:r>
          </w:p>
        </w:tc>
        <w:tc>
          <w:tcPr>
            <w:tcW w:type="dxa" w:w="1728"/>
          </w:tcPr>
          <w:p>
            <w:r>
              <w:rPr>
                <w:b/>
              </w:rPr>
              <w:t>6,650 hrs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10,850 hrs</w:t>
            </w:r>
          </w:p>
        </w:tc>
      </w:tr>
    </w:tbl>
    <w:p/>
    <w:p>
      <w:pPr>
        <w:pStyle w:val="Heading1"/>
      </w:pPr>
      <w:r>
        <w:t>Total Team Summary</w:t>
      </w:r>
    </w:p>
    <w:p>
      <w:pPr>
        <w:pStyle w:val="Heading2"/>
      </w:pPr>
      <w:r>
        <w:t>Before vs. After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Role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Before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After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Hours Saved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Efficiency Gain</w:t>
            </w:r>
          </w:p>
        </w:tc>
      </w:tr>
      <w:tr>
        <w:tc>
          <w:tcPr>
            <w:tcW w:type="dxa" w:w="1728"/>
          </w:tcPr>
          <w:p>
            <w:r>
              <w:t>Security Architects (3)</w:t>
            </w:r>
          </w:p>
        </w:tc>
        <w:tc>
          <w:tcPr>
            <w:tcW w:type="dxa" w:w="1728"/>
          </w:tcPr>
          <w:p>
            <w:r>
              <w:t>6,000 hrs</w:t>
            </w:r>
          </w:p>
        </w:tc>
        <w:tc>
          <w:tcPr>
            <w:tcW w:type="dxa" w:w="1728"/>
          </w:tcPr>
          <w:p>
            <w:r>
              <w:t>3,950 hrs</w:t>
            </w:r>
          </w:p>
        </w:tc>
        <w:tc>
          <w:tcPr>
            <w:tcW w:type="dxa" w:w="1728"/>
          </w:tcPr>
          <w:p>
            <w:r>
              <w:t>2,050 hrs</w:t>
            </w:r>
          </w:p>
        </w:tc>
        <w:tc>
          <w:tcPr>
            <w:tcW w:type="dxa" w:w="1728"/>
          </w:tcPr>
          <w:p>
            <w:r>
              <w:t>34%</w:t>
            </w:r>
          </w:p>
        </w:tc>
      </w:tr>
      <w:tr>
        <w:tc>
          <w:tcPr>
            <w:tcW w:type="dxa" w:w="1728"/>
          </w:tcPr>
          <w:p>
            <w:r>
              <w:t>AppSec Engineers (5)</w:t>
            </w:r>
          </w:p>
        </w:tc>
        <w:tc>
          <w:tcPr>
            <w:tcW w:type="dxa" w:w="1728"/>
          </w:tcPr>
          <w:p>
            <w:r>
              <w:t>10,000 hrs</w:t>
            </w:r>
          </w:p>
        </w:tc>
        <w:tc>
          <w:tcPr>
            <w:tcW w:type="dxa" w:w="1728"/>
          </w:tcPr>
          <w:p>
            <w:r>
              <w:t>5,070 hrs</w:t>
            </w:r>
          </w:p>
        </w:tc>
        <w:tc>
          <w:tcPr>
            <w:tcW w:type="dxa" w:w="1728"/>
          </w:tcPr>
          <w:p>
            <w:r>
              <w:t>4,930 hrs</w:t>
            </w:r>
          </w:p>
        </w:tc>
        <w:tc>
          <w:tcPr>
            <w:tcW w:type="dxa" w:w="1728"/>
          </w:tcPr>
          <w:p>
            <w:r>
              <w:t>49%</w:t>
            </w:r>
          </w:p>
        </w:tc>
      </w:tr>
      <w:tr>
        <w:tc>
          <w:tcPr>
            <w:tcW w:type="dxa" w:w="1728"/>
          </w:tcPr>
          <w:p>
            <w:r>
              <w:t>Developers (50)</w:t>
            </w:r>
          </w:p>
        </w:tc>
        <w:tc>
          <w:tcPr>
            <w:tcW w:type="dxa" w:w="1728"/>
          </w:tcPr>
          <w:p>
            <w:r>
              <w:t>17,500 hrs</w:t>
            </w:r>
          </w:p>
        </w:tc>
        <w:tc>
          <w:tcPr>
            <w:tcW w:type="dxa" w:w="1728"/>
          </w:tcPr>
          <w:p>
            <w:r>
              <w:t>6,650 hrs</w:t>
            </w:r>
          </w:p>
        </w:tc>
        <w:tc>
          <w:tcPr>
            <w:tcW w:type="dxa" w:w="1728"/>
          </w:tcPr>
          <w:p>
            <w:r>
              <w:t>10,850 hrs</w:t>
            </w:r>
          </w:p>
        </w:tc>
        <w:tc>
          <w:tcPr>
            <w:tcW w:type="dxa" w:w="1728"/>
          </w:tcPr>
          <w:p>
            <w:r>
              <w:t>62%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TOTAL TEAM</w:t>
            </w:r>
          </w:p>
        </w:tc>
        <w:tc>
          <w:tcPr>
            <w:tcW w:type="dxa" w:w="1728"/>
          </w:tcPr>
          <w:p>
            <w:r>
              <w:rPr>
                <w:b/>
              </w:rPr>
              <w:t>33,500 hrs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15,670 hrs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17,830 hrs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53%</w:t>
            </w:r>
          </w:p>
        </w:tc>
      </w:tr>
    </w:tbl>
    <w:p/>
    <w:p>
      <w:pPr>
        <w:pStyle w:val="Heading2"/>
      </w:pPr>
      <w:r>
        <w:t>Per-Person Impact (Detailed View)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Role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Total Hours/Year</w:t>
            </w:r>
          </w:p>
        </w:tc>
        <w:tc>
          <w:tcPr>
            <w:tcW w:type="dxa" w:w="1234"/>
          </w:tcPr>
          <w:p>
            <w:r>
              <w:rPr>
                <w:b/>
              </w:rPr>
              <w:t>Hours on AI-Supported Activities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After (with Tool)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Hours Saved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Days Saved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Efficiency Gain</w:t>
            </w:r>
          </w:p>
        </w:tc>
      </w:tr>
      <w:tr>
        <w:tc>
          <w:tcPr>
            <w:tcW w:type="dxa" w:w="1234"/>
          </w:tcPr>
          <w:p>
            <w:r>
              <w:t>Security Architect</w:t>
            </w:r>
          </w:p>
        </w:tc>
        <w:tc>
          <w:tcPr>
            <w:tcW w:type="dxa" w:w="1234"/>
          </w:tcPr>
          <w:p>
            <w:r>
              <w:t>2,000 hrs</w:t>
            </w:r>
          </w:p>
        </w:tc>
        <w:tc>
          <w:tcPr>
            <w:tcW w:type="dxa" w:w="1234"/>
          </w:tcPr>
          <w:p>
            <w:r>
              <w:t>1,300 hrs</w:t>
            </w:r>
          </w:p>
        </w:tc>
        <w:tc>
          <w:tcPr>
            <w:tcW w:type="dxa" w:w="1234"/>
          </w:tcPr>
          <w:p>
            <w:r>
              <w:t>617 hrs</w:t>
            </w:r>
          </w:p>
        </w:tc>
        <w:tc>
          <w:tcPr>
            <w:tcW w:type="dxa" w:w="1234"/>
          </w:tcPr>
          <w:p>
            <w:r>
              <w:t>683 hrs</w:t>
            </w:r>
          </w:p>
        </w:tc>
        <w:tc>
          <w:tcPr>
            <w:tcW w:type="dxa" w:w="1234"/>
          </w:tcPr>
          <w:p>
            <w:r>
              <w:t>85 days</w:t>
            </w:r>
          </w:p>
        </w:tc>
        <w:tc>
          <w:tcPr>
            <w:tcW w:type="dxa" w:w="1234"/>
          </w:tcPr>
          <w:p>
            <w:r>
              <w:t>53%</w:t>
            </w:r>
          </w:p>
        </w:tc>
      </w:tr>
      <w:tr>
        <w:tc>
          <w:tcPr>
            <w:tcW w:type="dxa" w:w="1234"/>
          </w:tcPr>
          <w:p>
            <w:r>
              <w:t>AppSec Engineer</w:t>
            </w:r>
          </w:p>
        </w:tc>
        <w:tc>
          <w:tcPr>
            <w:tcW w:type="dxa" w:w="1234"/>
          </w:tcPr>
          <w:p>
            <w:r>
              <w:t>2,000 hrs</w:t>
            </w:r>
          </w:p>
        </w:tc>
        <w:tc>
          <w:tcPr>
            <w:tcW w:type="dxa" w:w="1234"/>
          </w:tcPr>
          <w:p>
            <w:r>
              <w:t>1,920 hrs</w:t>
            </w:r>
          </w:p>
        </w:tc>
        <w:tc>
          <w:tcPr>
            <w:tcW w:type="dxa" w:w="1234"/>
          </w:tcPr>
          <w:p>
            <w:r>
              <w:t>934 hrs</w:t>
            </w:r>
          </w:p>
        </w:tc>
        <w:tc>
          <w:tcPr>
            <w:tcW w:type="dxa" w:w="1234"/>
          </w:tcPr>
          <w:p>
            <w:r>
              <w:t>986 hrs</w:t>
            </w:r>
          </w:p>
        </w:tc>
        <w:tc>
          <w:tcPr>
            <w:tcW w:type="dxa" w:w="1234"/>
          </w:tcPr>
          <w:p>
            <w:r>
              <w:t>123 days</w:t>
            </w:r>
          </w:p>
        </w:tc>
        <w:tc>
          <w:tcPr>
            <w:tcW w:type="dxa" w:w="1234"/>
          </w:tcPr>
          <w:p>
            <w:r>
              <w:t>51%</w:t>
            </w:r>
          </w:p>
        </w:tc>
      </w:tr>
      <w:tr>
        <w:tc>
          <w:tcPr>
            <w:tcW w:type="dxa" w:w="1234"/>
          </w:tcPr>
          <w:p>
            <w:r>
              <w:t>Developer</w:t>
            </w:r>
          </w:p>
        </w:tc>
        <w:tc>
          <w:tcPr>
            <w:tcW w:type="dxa" w:w="1234"/>
          </w:tcPr>
          <w:p>
            <w:r>
              <w:t>2,000 hrs</w:t>
            </w:r>
          </w:p>
        </w:tc>
        <w:tc>
          <w:tcPr>
            <w:tcW w:type="dxa" w:w="1234"/>
          </w:tcPr>
          <w:p>
            <w:r>
              <w:t>350 hrs</w:t>
            </w:r>
          </w:p>
        </w:tc>
        <w:tc>
          <w:tcPr>
            <w:tcW w:type="dxa" w:w="1234"/>
          </w:tcPr>
          <w:p>
            <w:r>
              <w:t>133 hrs</w:t>
            </w:r>
          </w:p>
        </w:tc>
        <w:tc>
          <w:tcPr>
            <w:tcW w:type="dxa" w:w="1234"/>
          </w:tcPr>
          <w:p>
            <w:r>
              <w:t>217 hrs</w:t>
            </w:r>
          </w:p>
        </w:tc>
        <w:tc>
          <w:tcPr>
            <w:tcW w:type="dxa" w:w="1234"/>
          </w:tcPr>
          <w:p>
            <w:r>
              <w:t>27 days</w:t>
            </w:r>
          </w:p>
        </w:tc>
        <w:tc>
          <w:tcPr>
            <w:tcW w:type="dxa" w:w="1234"/>
          </w:tcPr>
          <w:p>
            <w:r>
              <w:t>62%</w:t>
            </w:r>
          </w:p>
        </w:tc>
      </w:tr>
    </w:tbl>
    <w:p/>
    <w:p>
      <w:pPr>
        <w:pStyle w:val="Heading2"/>
      </w:pPr>
      <w:r>
        <w:t>What Each Column Means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Total Hours/Year</w:t>
            </w:r>
          </w:p>
        </w:tc>
        <w:tc>
          <w:tcPr>
            <w:tcW w:type="dxa" w:w="4320"/>
          </w:tcPr>
          <w:p>
            <w:r>
              <w:t>Full working hours available per person</w:t>
            </w:r>
          </w:p>
        </w:tc>
      </w:tr>
      <w:tr>
        <w:tc>
          <w:tcPr>
            <w:tcW w:type="dxa" w:w="4320"/>
          </w:tcPr>
          <w:p>
            <w:r>
              <w:t>Hours on AI-Supported Activities</w:t>
            </w:r>
          </w:p>
        </w:tc>
        <w:tc>
          <w:tcPr>
            <w:tcW w:type="dxa" w:w="4320"/>
          </w:tcPr>
          <w:p>
            <w:r>
              <w:t>Time spent on tasks SecureDev AI can help with</w:t>
            </w:r>
          </w:p>
        </w:tc>
      </w:tr>
      <w:tr>
        <w:tc>
          <w:tcPr>
            <w:tcW w:type="dxa" w:w="4320"/>
          </w:tcPr>
          <w:p>
            <w:r>
              <w:t>After (with Tool)</w:t>
            </w:r>
          </w:p>
        </w:tc>
        <w:tc>
          <w:tcPr>
            <w:tcW w:type="dxa" w:w="4320"/>
          </w:tcPr>
          <w:p>
            <w:r>
              <w:t>Time spent on those same tasks after using the tool</w:t>
            </w:r>
          </w:p>
        </w:tc>
      </w:tr>
      <w:tr>
        <w:tc>
          <w:tcPr>
            <w:tcW w:type="dxa" w:w="4320"/>
          </w:tcPr>
          <w:p>
            <w:r>
              <w:t>Hours Saved</w:t>
            </w:r>
          </w:p>
        </w:tc>
        <w:tc>
          <w:tcPr>
            <w:tcW w:type="dxa" w:w="4320"/>
          </w:tcPr>
          <w:p>
            <w:r>
              <w:t>Reduction in time spent</w:t>
            </w:r>
          </w:p>
        </w:tc>
      </w:tr>
      <w:tr>
        <w:tc>
          <w:tcPr>
            <w:tcW w:type="dxa" w:w="4320"/>
          </w:tcPr>
          <w:p>
            <w:r>
              <w:t>Days Saved</w:t>
            </w:r>
          </w:p>
        </w:tc>
        <w:tc>
          <w:tcPr>
            <w:tcW w:type="dxa" w:w="4320"/>
          </w:tcPr>
          <w:p>
            <w:r>
              <w:t>Hours saved / 8 hours/day</w:t>
            </w:r>
          </w:p>
        </w:tc>
      </w:tr>
      <w:tr>
        <w:tc>
          <w:tcPr>
            <w:tcW w:type="dxa" w:w="4320"/>
          </w:tcPr>
          <w:p>
            <w:r>
              <w:t>Efficiency Gain</w:t>
            </w:r>
          </w:p>
        </w:tc>
        <w:tc>
          <w:tcPr>
            <w:tcW w:type="dxa" w:w="4320"/>
          </w:tcPr>
          <w:p>
            <w:r>
              <w:t>% reduction on AI-supported activities</w:t>
            </w:r>
          </w:p>
        </w:tc>
      </w:tr>
    </w:tbl>
    <w:p/>
    <w:p>
      <w:pPr>
        <w:pStyle w:val="Heading1"/>
      </w:pPr>
      <w:r>
        <w:t>FTE &amp; Cost Savings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Total hours saved</w:t>
            </w:r>
          </w:p>
        </w:tc>
        <w:tc>
          <w:tcPr>
            <w:tcW w:type="dxa" w:w="4320"/>
          </w:tcPr>
          <w:p>
            <w:r>
              <w:t>17,830 hrs</w:t>
            </w:r>
          </w:p>
        </w:tc>
      </w:tr>
      <w:tr>
        <w:tc>
          <w:tcPr>
            <w:tcW w:type="dxa" w:w="4320"/>
          </w:tcPr>
          <w:p>
            <w:r>
              <w:t>FTE equivalent (/ 2,000)</w:t>
            </w:r>
          </w:p>
        </w:tc>
        <w:tc>
          <w:tcPr>
            <w:tcW w:type="dxa" w:w="4320"/>
          </w:tcPr>
          <w:p>
            <w:r>
              <w:t>8.92 FTE</w:t>
            </w:r>
          </w:p>
        </w:tc>
      </w:tr>
    </w:tbl>
    <w:p/>
    <w:p>
      <w:pPr>
        <w:pStyle w:val="Heading2"/>
      </w:pPr>
      <w:r>
        <w:t>Cost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Hours Saved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Cost Saved</w:t>
            </w:r>
          </w:p>
        </w:tc>
      </w:tr>
      <w:tr>
        <w:tc>
          <w:tcPr>
            <w:tcW w:type="dxa" w:w="2160"/>
          </w:tcPr>
          <w:p>
            <w:r>
              <w:t>Security Architects</w:t>
            </w:r>
          </w:p>
        </w:tc>
        <w:tc>
          <w:tcPr>
            <w:tcW w:type="dxa" w:w="2160"/>
          </w:tcPr>
          <w:p>
            <w:r>
              <w:t>2,050 hrs</w:t>
            </w:r>
          </w:p>
        </w:tc>
        <w:tc>
          <w:tcPr>
            <w:tcW w:type="dxa" w:w="2160"/>
          </w:tcPr>
          <w:p>
            <w:r>
              <w:t>$50/hr</w:t>
            </w:r>
          </w:p>
        </w:tc>
        <w:tc>
          <w:tcPr>
            <w:tcW w:type="dxa" w:w="2160"/>
          </w:tcPr>
          <w:p>
            <w:r>
              <w:t>$102,500</w:t>
            </w:r>
          </w:p>
        </w:tc>
      </w:tr>
      <w:tr>
        <w:tc>
          <w:tcPr>
            <w:tcW w:type="dxa" w:w="2160"/>
          </w:tcPr>
          <w:p>
            <w:r>
              <w:t>AppSec Engineers</w:t>
            </w:r>
          </w:p>
        </w:tc>
        <w:tc>
          <w:tcPr>
            <w:tcW w:type="dxa" w:w="2160"/>
          </w:tcPr>
          <w:p>
            <w:r>
              <w:t>4,930 hrs</w:t>
            </w:r>
          </w:p>
        </w:tc>
        <w:tc>
          <w:tcPr>
            <w:tcW w:type="dxa" w:w="2160"/>
          </w:tcPr>
          <w:p>
            <w:r>
              <w:t>$50/hr</w:t>
            </w:r>
          </w:p>
        </w:tc>
        <w:tc>
          <w:tcPr>
            <w:tcW w:type="dxa" w:w="2160"/>
          </w:tcPr>
          <w:p>
            <w:r>
              <w:t>$246,500</w:t>
            </w:r>
          </w:p>
        </w:tc>
      </w:tr>
      <w:tr>
        <w:tc>
          <w:tcPr>
            <w:tcW w:type="dxa" w:w="2160"/>
          </w:tcPr>
          <w:p>
            <w:r>
              <w:t>Developers</w:t>
            </w:r>
          </w:p>
        </w:tc>
        <w:tc>
          <w:tcPr>
            <w:tcW w:type="dxa" w:w="2160"/>
          </w:tcPr>
          <w:p>
            <w:r>
              <w:t>10,850 hrs</w:t>
            </w:r>
          </w:p>
        </w:tc>
        <w:tc>
          <w:tcPr>
            <w:tcW w:type="dxa" w:w="2160"/>
          </w:tcPr>
          <w:p>
            <w:r>
              <w:t>$40/hr</w:t>
            </w:r>
          </w:p>
        </w:tc>
        <w:tc>
          <w:tcPr>
            <w:tcW w:type="dxa" w:w="2160"/>
          </w:tcPr>
          <w:p>
            <w:r>
              <w:t>$434,000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NET TOTAL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17,830 hrs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-</w:t>
            </w:r>
          </w:p>
        </w:tc>
        <w:tc>
          <w:tcPr>
            <w:tcW w:type="dxa" w:w="2160"/>
          </w:tcPr>
          <w:p>
            <w:r>
              <w:rPr>
                <w:b/>
              </w:rPr>
              <w:t>$783,000/year</w:t>
            </w:r>
          </w:p>
        </w:tc>
      </w:tr>
    </w:tbl>
    <w:p/>
    <w:p>
      <w:pPr>
        <w:pStyle w:val="Heading1"/>
      </w:pPr>
      <w:r>
        <w:t>Productivity Unlocked: Before vs. After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Before SecureDev AI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After SecureDev AI</w:t>
            </w:r>
          </w:p>
        </w:tc>
      </w:tr>
      <w:tr>
        <w:tc>
          <w:tcPr>
            <w:tcW w:type="dxa" w:w="4320"/>
          </w:tcPr>
          <w:p>
            <w:r>
              <w:t>33,500 hrs on security tasks</w:t>
            </w:r>
          </w:p>
        </w:tc>
        <w:tc>
          <w:tcPr>
            <w:tcW w:type="dxa" w:w="4320"/>
          </w:tcPr>
          <w:p>
            <w:r>
              <w:t>15,670 hrs on security tasks</w:t>
            </w:r>
          </w:p>
        </w:tc>
      </w:tr>
      <w:tr>
        <w:tc>
          <w:tcPr>
            <w:tcW w:type="dxa" w:w="4320"/>
          </w:tcPr>
          <w:p>
            <w:r>
              <w:t>Security team is bottleneck</w:t>
            </w:r>
          </w:p>
        </w:tc>
        <w:tc>
          <w:tcPr>
            <w:tcW w:type="dxa" w:w="4320"/>
          </w:tcPr>
          <w:p>
            <w:r>
              <w:t>Security team has capacity</w:t>
            </w:r>
          </w:p>
        </w:tc>
      </w:tr>
      <w:tr>
        <w:tc>
          <w:tcPr>
            <w:tcW w:type="dxa" w:w="4320"/>
          </w:tcPr>
          <w:p>
            <w:r>
              <w:t>Developers wait 3+ days for reviews</w:t>
            </w:r>
          </w:p>
        </w:tc>
        <w:tc>
          <w:tcPr>
            <w:tcW w:type="dxa" w:w="4320"/>
          </w:tcPr>
          <w:p>
            <w:r>
              <w:t>Instant feedback in IDE</w:t>
            </w:r>
          </w:p>
        </w:tc>
      </w:tr>
      <w:tr>
        <w:tc>
          <w:tcPr>
            <w:tcW w:type="dxa" w:w="4320"/>
          </w:tcPr>
          <w:p>
            <w:r>
              <w:t>7+ hrs/week per dev on security</w:t>
            </w:r>
          </w:p>
        </w:tc>
        <w:tc>
          <w:tcPr>
            <w:tcW w:type="dxa" w:w="4320"/>
          </w:tcPr>
          <w:p>
            <w:r>
              <w:t>3 hrs/week per dev on security</w:t>
            </w:r>
          </w:p>
        </w:tc>
      </w:tr>
      <w:tr>
        <w:tc>
          <w:tcPr>
            <w:tcW w:type="dxa" w:w="4320"/>
          </w:tcPr>
          <w:p>
            <w:r>
              <w:t>Manual, repetitive work</w:t>
            </w:r>
          </w:p>
        </w:tc>
        <w:tc>
          <w:tcPr>
            <w:tcW w:type="dxa" w:w="4320"/>
          </w:tcPr>
          <w:p>
            <w:r>
              <w:t>AI handles routine tasks</w:t>
            </w:r>
          </w:p>
        </w:tc>
      </w:tr>
      <w:tr>
        <w:tc>
          <w:tcPr>
            <w:tcW w:type="dxa" w:w="4320"/>
          </w:tcPr>
          <w:p>
            <w:r>
              <w:t>Frequent back-and-forth meetings</w:t>
            </w:r>
          </w:p>
        </w:tc>
        <w:tc>
          <w:tcPr>
            <w:tcW w:type="dxa" w:w="4320"/>
          </w:tcPr>
          <w:p>
            <w:r>
              <w:t>Async, self-service resolution</w:t>
            </w:r>
          </w:p>
        </w:tc>
      </w:tr>
      <w:tr>
        <w:tc>
          <w:tcPr>
            <w:tcW w:type="dxa" w:w="4320"/>
          </w:tcPr>
          <w:p>
            <w:r>
              <w:t>Security team trains devs on basics</w:t>
            </w:r>
          </w:p>
        </w:tc>
        <w:tc>
          <w:tcPr>
            <w:tcW w:type="dxa" w:w="4320"/>
          </w:tcPr>
          <w:p>
            <w:r>
              <w:t>AI teaches through real-time feedback</w:t>
            </w:r>
          </w:p>
        </w:tc>
      </w:tr>
      <w:tr>
        <w:tc>
          <w:tcPr>
            <w:tcW w:type="dxa" w:w="4320"/>
          </w:tcPr>
          <w:p>
            <w:r>
              <w:t>58 people, constrained</w:t>
            </w:r>
          </w:p>
        </w:tc>
        <w:tc>
          <w:tcPr>
            <w:tcW w:type="dxa" w:w="4320"/>
          </w:tcPr>
          <w:p>
            <w:r>
              <w:t>58 people, +9 FTE capacity</w:t>
            </w:r>
          </w:p>
        </w:tc>
      </w:tr>
    </w:tbl>
    <w:p/>
    <w:p>
      <w:pPr>
        <w:pStyle w:val="Heading2"/>
      </w:pPr>
      <w:r>
        <w:t>Key Friction Reductions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Friction Point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Reduction</w:t>
            </w:r>
          </w:p>
        </w:tc>
      </w:tr>
      <w:tr>
        <w:tc>
          <w:tcPr>
            <w:tcW w:type="dxa" w:w="4320"/>
          </w:tcPr>
          <w:p>
            <w:r>
              <w:t>Meetings between teams</w:t>
            </w:r>
          </w:p>
        </w:tc>
        <w:tc>
          <w:tcPr>
            <w:tcW w:type="dxa" w:w="4320"/>
          </w:tcPr>
          <w:p>
            <w:r>
              <w:t>-50%</w:t>
            </w:r>
          </w:p>
        </w:tc>
      </w:tr>
      <w:tr>
        <w:tc>
          <w:tcPr>
            <w:tcW w:type="dxa" w:w="4320"/>
          </w:tcPr>
          <w:p>
            <w:r>
              <w:t>Developer wait time</w:t>
            </w:r>
          </w:p>
        </w:tc>
        <w:tc>
          <w:tcPr>
            <w:tcW w:type="dxa" w:w="4320"/>
          </w:tcPr>
          <w:p>
            <w:r>
              <w:t>-80%</w:t>
            </w:r>
          </w:p>
        </w:tc>
      </w:tr>
      <w:tr>
        <w:tc>
          <w:tcPr>
            <w:tcW w:type="dxa" w:w="4320"/>
          </w:tcPr>
          <w:p>
            <w:r>
              <w:t>Training/handholding</w:t>
            </w:r>
          </w:p>
        </w:tc>
        <w:tc>
          <w:tcPr>
            <w:tcW w:type="dxa" w:w="4320"/>
          </w:tcPr>
          <w:p>
            <w:r>
              <w:t>-55%</w:t>
            </w:r>
          </w:p>
        </w:tc>
      </w:tr>
      <w:tr>
        <w:tc>
          <w:tcPr>
            <w:tcW w:type="dxa" w:w="4320"/>
          </w:tcPr>
          <w:p>
            <w:r>
              <w:t>Back-and-forth communication</w:t>
            </w:r>
          </w:p>
        </w:tc>
        <w:tc>
          <w:tcPr>
            <w:tcW w:type="dxa" w:w="4320"/>
          </w:tcPr>
          <w:p>
            <w:r>
              <w:t>-70%</w:t>
            </w:r>
          </w:p>
        </w:tc>
      </w:tr>
      <w:tr>
        <w:tc>
          <w:tcPr>
            <w:tcW w:type="dxa" w:w="4320"/>
          </w:tcPr>
          <w:p>
            <w:r>
              <w:t>Tool management overhead</w:t>
            </w:r>
          </w:p>
        </w:tc>
        <w:tc>
          <w:tcPr>
            <w:tcW w:type="dxa" w:w="4320"/>
          </w:tcPr>
          <w:p>
            <w:r>
              <w:t>-80%</w:t>
            </w:r>
          </w:p>
        </w:tc>
      </w:tr>
    </w:tbl>
    <w:p/>
    <w:p>
      <w:pPr>
        <w:pStyle w:val="Heading1"/>
      </w:pPr>
      <w:r>
        <w:t>3-Year Projection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Year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Adoption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Hours Saved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Cost Saved</w:t>
            </w:r>
          </w:p>
        </w:tc>
      </w:tr>
      <w:tr>
        <w:tc>
          <w:tcPr>
            <w:tcW w:type="dxa" w:w="2160"/>
          </w:tcPr>
          <w:p>
            <w:r>
              <w:t>Year 1 (70%)</w:t>
            </w:r>
          </w:p>
        </w:tc>
        <w:tc>
          <w:tcPr>
            <w:tcW w:type="dxa" w:w="2160"/>
          </w:tcPr>
          <w:p>
            <w:r>
              <w:t>70%</w:t>
            </w:r>
          </w:p>
        </w:tc>
        <w:tc>
          <w:tcPr>
            <w:tcW w:type="dxa" w:w="2160"/>
          </w:tcPr>
          <w:p>
            <w:r>
              <w:t>12,481 hrs</w:t>
            </w:r>
          </w:p>
        </w:tc>
        <w:tc>
          <w:tcPr>
            <w:tcW w:type="dxa" w:w="2160"/>
          </w:tcPr>
          <w:p>
            <w:r>
              <w:t>$548,100</w:t>
            </w:r>
          </w:p>
        </w:tc>
      </w:tr>
      <w:tr>
        <w:tc>
          <w:tcPr>
            <w:tcW w:type="dxa" w:w="2160"/>
          </w:tcPr>
          <w:p>
            <w:r>
              <w:t>Year 2 (85%)</w:t>
            </w:r>
          </w:p>
        </w:tc>
        <w:tc>
          <w:tcPr>
            <w:tcW w:type="dxa" w:w="2160"/>
          </w:tcPr>
          <w:p>
            <w:r>
              <w:t>85%</w:t>
            </w:r>
          </w:p>
        </w:tc>
        <w:tc>
          <w:tcPr>
            <w:tcW w:type="dxa" w:w="2160"/>
          </w:tcPr>
          <w:p>
            <w:r>
              <w:t>15,156 hrs</w:t>
            </w:r>
          </w:p>
        </w:tc>
        <w:tc>
          <w:tcPr>
            <w:tcW w:type="dxa" w:w="2160"/>
          </w:tcPr>
          <w:p>
            <w:r>
              <w:t>$665,550</w:t>
            </w:r>
          </w:p>
        </w:tc>
      </w:tr>
      <w:tr>
        <w:tc>
          <w:tcPr>
            <w:tcW w:type="dxa" w:w="2160"/>
          </w:tcPr>
          <w:p>
            <w:r>
              <w:t>Year 3 (95%)</w:t>
            </w:r>
          </w:p>
        </w:tc>
        <w:tc>
          <w:tcPr>
            <w:tcW w:type="dxa" w:w="2160"/>
          </w:tcPr>
          <w:p>
            <w:r>
              <w:t>95%</w:t>
            </w:r>
          </w:p>
        </w:tc>
        <w:tc>
          <w:tcPr>
            <w:tcW w:type="dxa" w:w="2160"/>
          </w:tcPr>
          <w:p>
            <w:r>
              <w:t>16,939 hrs</w:t>
            </w:r>
          </w:p>
        </w:tc>
        <w:tc>
          <w:tcPr>
            <w:tcW w:type="dxa" w:w="2160"/>
          </w:tcPr>
          <w:p>
            <w:r>
              <w:t>$743,850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3-Year Total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-</w:t>
            </w:r>
          </w:p>
        </w:tc>
        <w:tc>
          <w:tcPr>
            <w:tcW w:type="dxa" w:w="2160"/>
          </w:tcPr>
          <w:p>
            <w:r>
              <w:rPr>
                <w:b/>
              </w:rPr>
              <w:t>44,576 hrs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$1,957,500</w:t>
            </w:r>
          </w:p>
        </w:tc>
      </w:tr>
    </w:tbl>
    <w:p/>
    <w:p>
      <w:pPr>
        <w:pStyle w:val="Heading1"/>
      </w:pPr>
      <w:r>
        <w:t>Executive Summary</w:t>
      </w:r>
    </w:p>
    <w:p>
      <w:r>
        <w:rPr>
          <w:b/>
        </w:rPr>
        <w:t>SecureDev AI - Team of 58 (Complete Analysis)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TOTAL HOURS SAVED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17,830 hours/year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FTE EQUIVALENT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8.92 FTE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NET COST SAVINGS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$783,000/year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OVERALL EFFICIENCY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53% improvement</w:t>
            </w:r>
          </w:p>
        </w:tc>
      </w:tr>
    </w:tbl>
    <w:p/>
    <w:p>
      <w:pPr>
        <w:pStyle w:val="Heading2"/>
      </w:pPr>
      <w:r>
        <w:t>Per-Person Impact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Hrs Saved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Days Saved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Efficiency</w:t>
            </w:r>
          </w:p>
        </w:tc>
      </w:tr>
      <w:tr>
        <w:tc>
          <w:tcPr>
            <w:tcW w:type="dxa" w:w="2160"/>
          </w:tcPr>
          <w:p>
            <w:r>
              <w:t>Security Architect</w:t>
            </w:r>
          </w:p>
        </w:tc>
        <w:tc>
          <w:tcPr>
            <w:tcW w:type="dxa" w:w="2160"/>
          </w:tcPr>
          <w:p>
            <w:r>
              <w:t>683 hrs</w:t>
            </w:r>
          </w:p>
        </w:tc>
        <w:tc>
          <w:tcPr>
            <w:tcW w:type="dxa" w:w="2160"/>
          </w:tcPr>
          <w:p>
            <w:r>
              <w:t>85 days</w:t>
            </w:r>
          </w:p>
        </w:tc>
        <w:tc>
          <w:tcPr>
            <w:tcW w:type="dxa" w:w="2160"/>
          </w:tcPr>
          <w:p>
            <w:r>
              <w:t>53%</w:t>
            </w:r>
          </w:p>
        </w:tc>
      </w:tr>
      <w:tr>
        <w:tc>
          <w:tcPr>
            <w:tcW w:type="dxa" w:w="2160"/>
          </w:tcPr>
          <w:p>
            <w:r>
              <w:t>AppSec Engineer</w:t>
            </w:r>
          </w:p>
        </w:tc>
        <w:tc>
          <w:tcPr>
            <w:tcW w:type="dxa" w:w="2160"/>
          </w:tcPr>
          <w:p>
            <w:r>
              <w:t>986 hrs</w:t>
            </w:r>
          </w:p>
        </w:tc>
        <w:tc>
          <w:tcPr>
            <w:tcW w:type="dxa" w:w="2160"/>
          </w:tcPr>
          <w:p>
            <w:r>
              <w:t>123 days</w:t>
            </w:r>
          </w:p>
        </w:tc>
        <w:tc>
          <w:tcPr>
            <w:tcW w:type="dxa" w:w="2160"/>
          </w:tcPr>
          <w:p>
            <w:r>
              <w:t>51%</w:t>
            </w:r>
          </w:p>
        </w:tc>
      </w:tr>
      <w:tr>
        <w:tc>
          <w:tcPr>
            <w:tcW w:type="dxa" w:w="2160"/>
          </w:tcPr>
          <w:p>
            <w:r>
              <w:t>Developer</w:t>
            </w:r>
          </w:p>
        </w:tc>
        <w:tc>
          <w:tcPr>
            <w:tcW w:type="dxa" w:w="2160"/>
          </w:tcPr>
          <w:p>
            <w:r>
              <w:t>217 hrs</w:t>
            </w:r>
          </w:p>
        </w:tc>
        <w:tc>
          <w:tcPr>
            <w:tcW w:type="dxa" w:w="2160"/>
          </w:tcPr>
          <w:p>
            <w:r>
              <w:t>27 days</w:t>
            </w:r>
          </w:p>
        </w:tc>
        <w:tc>
          <w:tcPr>
            <w:tcW w:type="dxa" w:w="2160"/>
          </w:tcPr>
          <w:p>
            <w:r>
              <w:t>62%</w:t>
            </w:r>
          </w:p>
        </w:tc>
      </w:tr>
    </w:tbl>
    <w:p/>
    <w:p>
      <w:r>
        <w:rPr>
          <w:b/>
        </w:rPr>
        <w:t xml:space="preserve">3-Year Projection: </w:t>
      </w:r>
      <w:r>
        <w:t>$1.96M saved | 44,576 hours recovered</w:t>
      </w:r>
    </w:p>
    <w:p/>
    <w:p>
      <w:pPr>
        <w:pStyle w:val="Heading2"/>
      </w:pPr>
      <w:r>
        <w:t>Bottom Line</w:t>
      </w:r>
    </w:p>
    <w:p>
      <w:r>
        <w:t>For a team of 58, SecureDev AI saves 17,830 hours annually - the equivalent of nearly 9 full-time employees - with a 53% efficiency gain on security-related work and $783K/year in cost savings.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